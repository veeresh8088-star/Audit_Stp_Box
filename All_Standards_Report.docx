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135"/>
        <w:gridCol w:w="3135"/>
        <w:gridCol w:w="3135"/>
      </w:tblGrid>
      <w:tr>
        <w:tc>
          <w:tcPr>
            <w:tcW w:type="dxa" w:w="3118"/>
          </w:tcPr>
          <w:p>
            <w:r>
              <w:rPr>
                <w:sz w:val="15"/>
              </w:rPr>
              <w:t>Registered Office:</w:t>
              <w:br/>
              <w:t>TÜV SÜD South Asia Pvt. Ltd.</w:t>
              <w:br/>
              <w:t>TÜV SÜD House,</w:t>
              <w:br/>
              <w:t>Off Saki Vihar Road,</w:t>
              <w:br/>
              <w:t>Saki Naka, Andheri (East),</w:t>
              <w:br/>
              <w:t>Mumbai - 400072, India.</w:t>
            </w:r>
          </w:p>
        </w:tc>
        <w:tc>
          <w:tcPr>
            <w:tcW w:type="dxa" w:w="3118"/>
          </w:tcPr>
          <w:p>
            <w:r>
              <w:rPr>
                <w:sz w:val="15"/>
              </w:rPr>
              <w:t>Corporate Office:</w:t>
              <w:br/>
              <w:t>TÜV SÜD South Asia Pvt. Ltd.</w:t>
              <w:br/>
              <w:t>Solitaire, 4th Floor,</w:t>
              <w:br/>
              <w:t>ITI Road, Aundh,</w:t>
              <w:br/>
              <w:t>Pune - 411007, India.</w:t>
            </w:r>
          </w:p>
        </w:tc>
        <w:tc>
          <w:tcPr>
            <w:tcW w:type="dxa" w:w="2835"/>
          </w:tcPr>
          <w:p>
            <w:r>
              <w:rPr>
                <w:sz w:val="15"/>
              </w:rPr>
              <w:t>Report Submitted by:</w:t>
              <w:br/>
              <w:t>TÜV SÜD South Asia Pvt. Ltd.</w:t>
              <w:br/>
              <w:t>TÜV SÜD House,</w:t>
              <w:br/>
              <w:t>Off Saki Vihar Road,</w:t>
              <w:br/>
              <w:t>Saki Naka, Mumbai - 400072.</w:t>
              <w:br/>
              <w:t>Email: info@tuv-sud.in</w:t>
              <w:br/>
              <w:t>www.tuv-sud.in</w:t>
            </w:r>
          </w:p>
        </w:tc>
      </w:tr>
    </w:tbl>
    <w:p>
      <w:r>
        <w:rPr>
          <w:color w:val="C8C8C8"/>
        </w:rPr>
        <w:br/>
        <w:t>____________________________________________________________</w:t>
        <w:br/>
      </w:r>
    </w:p>
    <w:p>
      <w:pPr>
        <w:spacing w:before="1200"/>
        <w:jc w:val="center"/>
      </w:pPr>
      <w:r>
        <w:rPr>
          <w:rFonts w:ascii="Arial" w:hAnsi="Arial"/>
          <w:b/>
          <w:color w:val="0F172A"/>
          <w:sz w:val="40"/>
        </w:rPr>
        <w:t>Internal Network Vulnerability Assessment and Penetration Testing Validation Report</w:t>
      </w:r>
    </w:p>
    <w:p>
      <w:pPr>
        <w:spacing w:after="800"/>
        <w:jc w:val="center"/>
      </w:pPr>
      <w:r>
        <w:rPr>
          <w:rFonts w:ascii="Arial" w:hAnsi="Arial"/>
          <w:b/>
          <w:color w:val="475569"/>
          <w:sz w:val="26"/>
        </w:rPr>
        <w:t>For: NOCPL</w:t>
      </w:r>
    </w:p>
    <w:p>
      <w:pPr>
        <w:spacing w:before="800"/>
      </w:pPr>
    </w:p>
    <w:p>
      <w:pPr>
        <w:jc w:val="center"/>
      </w:pPr>
      <w:r>
        <w:rPr>
          <w:color w:val="64748B"/>
          <w:sz w:val="19"/>
        </w:rPr>
        <w:t>Submitted on: 21-July-2026</w:t>
      </w:r>
    </w:p>
    <w:p>
      <w:r>
        <w:br w:type="page"/>
      </w:r>
    </w:p>
    <w:p>
      <w:pPr>
        <w:spacing w:before="280" w:after="120"/>
      </w:pPr>
      <w:r>
        <w:rPr>
          <w:b/>
        </w:rPr>
        <w:t>DOCUMENT VERSION CONTROL</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Document Title</w:t>
            </w:r>
          </w:p>
        </w:tc>
        <w:tc>
          <w:tcPr>
            <w:tcW w:type="dxa" w:w="4703"/>
            <w:tcBorders>
              <w:top w:val="single" w:sz="4" w:space="0" w:color="CCCCCC"/>
              <w:left w:val="single" w:sz="4" w:space="0" w:color="CCCCCC"/>
              <w:bottom w:val="single" w:sz="4" w:space="0" w:color="CCCCCC"/>
              <w:right w:val="single" w:sz="4" w:space="0" w:color="CCCCCC"/>
            </w:tcBorders>
          </w:tcPr>
          <w:p>
            <w:r>
              <w:t>Internal Network Vulnerability Assessment and Penetration Testing Validation Report</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Document ID</w:t>
            </w:r>
          </w:p>
        </w:tc>
        <w:tc>
          <w:tcPr>
            <w:tcW w:type="dxa" w:w="4703"/>
            <w:tcBorders>
              <w:top w:val="single" w:sz="4" w:space="0" w:color="CCCCCC"/>
              <w:left w:val="single" w:sz="4" w:space="0" w:color="CCCCCC"/>
              <w:bottom w:val="single" w:sz="4" w:space="0" w:color="CCCCCC"/>
              <w:right w:val="single" w:sz="4" w:space="0" w:color="CCCCCC"/>
            </w:tcBorders>
          </w:tcPr>
          <w:p>
            <w:r>
              <w:t>3153142723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Document Version</w:t>
            </w:r>
          </w:p>
        </w:tc>
        <w:tc>
          <w:tcPr>
            <w:tcW w:type="dxa" w:w="4703"/>
            <w:tcBorders>
              <w:top w:val="single" w:sz="4" w:space="0" w:color="CCCCCC"/>
              <w:left w:val="single" w:sz="4" w:space="0" w:color="CCCCCC"/>
              <w:bottom w:val="single" w:sz="4" w:space="0" w:color="CCCCCC"/>
              <w:right w:val="single" w:sz="4" w:space="0" w:color="CCCCCC"/>
            </w:tcBorders>
          </w:tcPr>
          <w:p>
            <w:r>
              <w:t>1.0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Prepared By</w:t>
            </w:r>
          </w:p>
        </w:tc>
        <w:tc>
          <w:tcPr>
            <w:tcW w:type="dxa" w:w="4703"/>
            <w:tcBorders>
              <w:top w:val="single" w:sz="4" w:space="0" w:color="CCCCCC"/>
              <w:left w:val="single" w:sz="4" w:space="0" w:color="CCCCCC"/>
              <w:bottom w:val="single" w:sz="4" w:space="0" w:color="CCCCCC"/>
              <w:right w:val="single" w:sz="4" w:space="0" w:color="CCCCCC"/>
            </w:tcBorders>
          </w:tcPr>
          <w:p>
            <w:r>
              <w:t>Mr. Subhash Rao &amp; Mr. Mahaveer Rajannavar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Reviewed By</w:t>
            </w:r>
          </w:p>
        </w:tc>
        <w:tc>
          <w:tcPr>
            <w:tcW w:type="dxa" w:w="4703"/>
            <w:tcBorders>
              <w:top w:val="single" w:sz="4" w:space="0" w:color="CCCCCC"/>
              <w:left w:val="single" w:sz="4" w:space="0" w:color="CCCCCC"/>
              <w:bottom w:val="single" w:sz="4" w:space="0" w:color="CCCCCC"/>
              <w:right w:val="single" w:sz="4" w:space="0" w:color="CCCCCC"/>
            </w:tcBorders>
          </w:tcPr>
          <w:p>
            <w:r>
              <w:t>Ms. Prianka Singla</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Approved By</w:t>
            </w:r>
          </w:p>
        </w:tc>
        <w:tc>
          <w:tcPr>
            <w:tcW w:type="dxa" w:w="4703"/>
            <w:tcBorders>
              <w:top w:val="single" w:sz="4" w:space="0" w:color="CCCCCC"/>
              <w:left w:val="single" w:sz="4" w:space="0" w:color="CCCCCC"/>
              <w:bottom w:val="single" w:sz="4" w:space="0" w:color="CCCCCC"/>
              <w:right w:val="single" w:sz="4" w:space="0" w:color="CCCCCC"/>
            </w:tcBorders>
          </w:tcPr>
          <w:p>
            <w:r>
              <w:t>Mr. Atul Srivastava</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Testing Dates</w:t>
            </w:r>
          </w:p>
        </w:tc>
        <w:tc>
          <w:tcPr>
            <w:tcW w:type="dxa" w:w="4703"/>
            <w:tcBorders>
              <w:top w:val="single" w:sz="4" w:space="0" w:color="CCCCCC"/>
              <w:left w:val="single" w:sz="4" w:space="0" w:color="CCCCCC"/>
              <w:bottom w:val="single" w:sz="4" w:space="0" w:color="CCCCCC"/>
              <w:right w:val="single" w:sz="4" w:space="0" w:color="CCCCCC"/>
            </w:tcBorders>
          </w:tcPr>
          <w:p>
            <w:r>
              <w:t>20-June-2026 to 21-July-2026</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Effective Date</w:t>
            </w:r>
          </w:p>
        </w:tc>
        <w:tc>
          <w:tcPr>
            <w:tcW w:type="dxa" w:w="4703"/>
            <w:tcBorders>
              <w:top w:val="single" w:sz="4" w:space="0" w:color="CCCCCC"/>
              <w:left w:val="single" w:sz="4" w:space="0" w:color="CCCCCC"/>
              <w:bottom w:val="single" w:sz="4" w:space="0" w:color="CCCCCC"/>
              <w:right w:val="single" w:sz="4" w:space="0" w:color="CCCCCC"/>
            </w:tcBorders>
          </w:tcPr>
          <w:p>
            <w:r>
              <w:t>21-July-2026</w:t>
            </w:r>
          </w:p>
        </w:tc>
      </w:tr>
    </w:tbl>
    <w:p>
      <w:pPr>
        <w:spacing w:before="360" w:after="120"/>
      </w:pPr>
      <w:r>
        <w:rPr>
          <w:b/>
        </w:rPr>
        <w:t>DOCUMENT SUBMISSION DETAILS</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Date</w:t>
            </w:r>
          </w:p>
        </w:tc>
        <w:tc>
          <w:tcPr>
            <w:tcW w:type="dxa" w:w="4703"/>
            <w:tcBorders>
              <w:top w:val="single" w:sz="4" w:space="0" w:color="CCCCCC"/>
              <w:left w:val="single" w:sz="4" w:space="0" w:color="CCCCCC"/>
              <w:bottom w:val="single" w:sz="4" w:space="0" w:color="CCCCCC"/>
              <w:right w:val="single" w:sz="4" w:space="0" w:color="CCCCCC"/>
            </w:tcBorders>
          </w:tcPr>
          <w:p>
            <w:r>
              <w:t>21-July-2026</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Classification</w:t>
            </w:r>
          </w:p>
        </w:tc>
        <w:tc>
          <w:tcPr>
            <w:tcW w:type="dxa" w:w="4703"/>
            <w:tcBorders>
              <w:top w:val="single" w:sz="4" w:space="0" w:color="CCCCCC"/>
              <w:left w:val="single" w:sz="4" w:space="0" w:color="CCCCCC"/>
              <w:bottom w:val="single" w:sz="4" w:space="0" w:color="CCCCCC"/>
              <w:right w:val="single" w:sz="4" w:space="0" w:color="CCCCCC"/>
            </w:tcBorders>
          </w:tcPr>
          <w:p>
            <w:r>
              <w:t>Confidential</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Document Type</w:t>
            </w:r>
          </w:p>
        </w:tc>
        <w:tc>
          <w:tcPr>
            <w:tcW w:type="dxa" w:w="4703"/>
            <w:tcBorders>
              <w:top w:val="single" w:sz="4" w:space="0" w:color="CCCCCC"/>
              <w:left w:val="single" w:sz="4" w:space="0" w:color="CCCCCC"/>
              <w:bottom w:val="single" w:sz="4" w:space="0" w:color="CCCCCC"/>
              <w:right w:val="single" w:sz="4" w:space="0" w:color="CCCCCC"/>
            </w:tcBorders>
          </w:tcPr>
          <w:p>
            <w:r>
              <w:t>Internal Network Vulnerability Assessment and Penetration Testing Validation Report</w:t>
            </w:r>
          </w:p>
        </w:tc>
      </w:tr>
    </w:tbl>
    <w:p>
      <w:r>
        <w:br w:type="page"/>
      </w:r>
    </w:p>
    <w:p>
      <w:pPr>
        <w:spacing w:after="240"/>
      </w:pPr>
      <w:r>
        <w:rPr>
          <w:b/>
        </w:rPr>
        <w:t>TABLE OF CONTENTS</w:t>
      </w:r>
    </w:p>
    <w:p>
      <w:r>
        <w:rPr>
          <w:sz w:val="20"/>
        </w:rPr>
        <w:t>1 TÜV SÜD PENETRATION TEST METHODOLOGY</w:t>
      </w:r>
      <w:r>
        <w:rPr>
          <w:sz w:val="20"/>
        </w:rPr>
        <w:t xml:space="preserve"> .......................................... 4</w:t>
      </w:r>
    </w:p>
    <w:p>
      <w:r>
        <w:rPr>
          <w:sz w:val="20"/>
        </w:rPr>
        <w:t xml:space="preserve">  1.2 Standards-Based Testing and Reporting</w:t>
      </w:r>
      <w:r>
        <w:rPr>
          <w:sz w:val="20"/>
        </w:rPr>
        <w:t xml:space="preserve"> ..................................... 4</w:t>
      </w:r>
    </w:p>
    <w:p>
      <w:r>
        <w:rPr>
          <w:sz w:val="20"/>
        </w:rPr>
        <w:t xml:space="preserve">  1.3 CVSS: Scoring Vulnerabilities</w:t>
      </w:r>
      <w:r>
        <w:rPr>
          <w:sz w:val="20"/>
        </w:rPr>
        <w:t xml:space="preserve"> ............................................. 4</w:t>
      </w:r>
    </w:p>
    <w:p>
      <w:r>
        <w:rPr>
          <w:sz w:val="20"/>
        </w:rPr>
        <w:t xml:space="preserve">  1.4 Severity Rating Scale Table</w:t>
      </w:r>
      <w:r>
        <w:rPr>
          <w:sz w:val="20"/>
        </w:rPr>
        <w:t xml:space="preserve"> ............................................... 5</w:t>
      </w:r>
    </w:p>
    <w:p>
      <w:r>
        <w:rPr>
          <w:sz w:val="20"/>
        </w:rPr>
        <w:t>2 EXECUTIVE SUMMARY</w:t>
      </w:r>
      <w:r>
        <w:rPr>
          <w:sz w:val="20"/>
        </w:rPr>
        <w:t xml:space="preserve"> ............................................................. 6</w:t>
      </w:r>
    </w:p>
    <w:p>
      <w:r>
        <w:rPr>
          <w:sz w:val="20"/>
        </w:rPr>
        <w:t xml:space="preserve">  2.1 Scope of the Engagement</w:t>
      </w:r>
      <w:r>
        <w:rPr>
          <w:sz w:val="20"/>
        </w:rPr>
        <w:t xml:space="preserve"> ................................................... 6</w:t>
      </w:r>
    </w:p>
    <w:p>
      <w:r>
        <w:rPr>
          <w:sz w:val="20"/>
        </w:rPr>
        <w:t xml:space="preserve">  2.2 Assessment Date</w:t>
      </w:r>
      <w:r>
        <w:rPr>
          <w:sz w:val="20"/>
        </w:rPr>
        <w:t xml:space="preserve"> ........................................................... 6</w:t>
      </w:r>
    </w:p>
    <w:p>
      <w:r>
        <w:rPr>
          <w:sz w:val="20"/>
        </w:rPr>
        <w:t xml:space="preserve">  2.3 Summary of Findings</w:t>
      </w:r>
      <w:r>
        <w:rPr>
          <w:sz w:val="20"/>
        </w:rPr>
        <w:t xml:space="preserve"> ....................................................... 7</w:t>
      </w:r>
    </w:p>
    <w:p>
      <w:r>
        <w:rPr>
          <w:sz w:val="20"/>
        </w:rPr>
        <w:t xml:space="preserve">  2.4 Tactical Recommendations</w:t>
      </w:r>
      <w:r>
        <w:rPr>
          <w:sz w:val="20"/>
        </w:rPr>
        <w:t xml:space="preserve"> .................................................. 8</w:t>
      </w:r>
    </w:p>
    <w:p>
      <w:r>
        <w:rPr>
          <w:sz w:val="20"/>
        </w:rPr>
        <w:t>3 TECHNICAL DETAIL REPORT</w:t>
      </w:r>
      <w:r>
        <w:rPr>
          <w:sz w:val="20"/>
        </w:rPr>
        <w:t xml:space="preserve"> ....................................................... 9</w:t>
      </w:r>
    </w:p>
    <w:p>
      <w:r>
        <w:rPr>
          <w:sz w:val="20"/>
        </w:rPr>
        <w:t xml:space="preserve">  3.2 Testing Environment</w:t>
      </w:r>
      <w:r>
        <w:rPr>
          <w:sz w:val="20"/>
        </w:rPr>
        <w:t xml:space="preserve"> ....................................................... 9</w:t>
      </w:r>
    </w:p>
    <w:p>
      <w:r>
        <w:rPr>
          <w:sz w:val="20"/>
        </w:rPr>
        <w:t xml:space="preserve">  3.3 Findings Detail</w:t>
      </w:r>
      <w:r>
        <w:rPr>
          <w:sz w:val="20"/>
        </w:rPr>
        <w:t xml:space="preserve"> ........................................................... 9</w:t>
      </w:r>
    </w:p>
    <w:p>
      <w:r>
        <w:rPr>
          <w:sz w:val="20"/>
        </w:rPr>
        <w:t>4 APPENDIX</w:t>
      </w:r>
      <w:r>
        <w:rPr>
          <w:sz w:val="20"/>
        </w:rPr>
        <w:t xml:space="preserve"> ...................................................................... 12</w:t>
      </w:r>
    </w:p>
    <w:p>
      <w:r>
        <w:rPr>
          <w:sz w:val="20"/>
        </w:rPr>
        <w:t xml:space="preserve">  4.1 Testing Environment: Production</w:t>
      </w:r>
      <w:r>
        <w:rPr>
          <w:sz w:val="20"/>
        </w:rPr>
        <w:t xml:space="preserve"> ........................................... 12</w:t>
      </w:r>
    </w:p>
    <w:p>
      <w:r>
        <w:rPr>
          <w:sz w:val="20"/>
        </w:rPr>
        <w:t xml:space="preserve">  4.2 Tools Used</w:t>
      </w:r>
      <w:r>
        <w:rPr>
          <w:sz w:val="20"/>
        </w:rPr>
        <w:t xml:space="preserve"> ................................................................ 12</w:t>
      </w:r>
    </w:p>
    <w:p>
      <w:r>
        <w:rPr>
          <w:sz w:val="20"/>
        </w:rPr>
        <w:t xml:space="preserve">  4.3 Provided Documentation</w:t>
      </w:r>
      <w:r>
        <w:rPr>
          <w:sz w:val="20"/>
        </w:rPr>
        <w:t xml:space="preserve"> .................................................... 12</w:t>
      </w:r>
    </w:p>
    <w:p>
      <w:r>
        <w:rPr>
          <w:sz w:val="20"/>
        </w:rPr>
        <w:t>5 DISCLAIMER</w:t>
      </w:r>
      <w:r>
        <w:rPr>
          <w:sz w:val="20"/>
        </w:rPr>
        <w:t xml:space="preserve"> .................................................................... 13</w:t>
      </w:r>
    </w:p>
    <w:p>
      <w:r>
        <w:br w:type="page"/>
      </w:r>
    </w:p>
    <w:p>
      <w:pPr>
        <w:spacing w:before="240"/>
      </w:pPr>
      <w:r>
        <w:rPr>
          <w:b/>
        </w:rPr>
        <w:t>1 TÜV SÜD PENETRATION TEST METHODOLOGY</w:t>
      </w:r>
    </w:p>
    <w:p>
      <w:pPr>
        <w:spacing w:before="160"/>
      </w:pPr>
      <w:r>
        <w:rPr>
          <w:b/>
        </w:rPr>
        <w:t>1.2 Standards-Based Testing and Reporting</w:t>
      </w:r>
    </w:p>
    <w:p>
      <w:r>
        <w:t>Our penetration test plans are performed according to internally developed guidelines by TÜV SÜD South Asia penetration test experts. Our test cases, where possible, are grounded in publicly available standards published by organizations such as OWASP, OSSTMM, NIST, along with our experience as a penetration test team. As an extension to these test cases, additional test cases may be identified based on penetration test experts' experience. During this engagement, network and web vulnerability scanning is executed to check configurations, TLS parameters, and application flaws.</w:t>
      </w:r>
    </w:p>
    <w:p>
      <w:pPr>
        <w:spacing w:before="160"/>
      </w:pPr>
      <w:r>
        <w:rPr>
          <w:b/>
        </w:rPr>
        <w:t>1.3 CVSS: Scoring Vulnerabilities</w:t>
      </w:r>
    </w:p>
    <w:p>
      <w:r>
        <w:t>The Common Vulnerability Scoring System (CVSS) is an open framework for communicating the characteristics and severity of IT system vulnerabilities. CVSS consists of three metric groups: Base, Temporal, and Environmental. In this report, CVSSv4.0 base metrics are calculated to reflect the severity of security weaknesses, assessing Exploitability parameters (Attack Vector, Attack Complexity, Privileges Required, etc.) and System Impact parameters (Confidentiality, Integrity, and Availability threat vectors).</w:t>
      </w:r>
    </w:p>
    <w:p>
      <w:pPr>
        <w:spacing w:before="240" w:after="120"/>
      </w:pPr>
      <w:r>
        <w:rPr>
          <w:b/>
        </w:rPr>
        <w:t>1.4 Severity Rating Scale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F172A"/>
          </w:tcPr>
          <w:p>
            <w:r>
              <w:rPr>
                <w:b/>
                <w:color w:val="FFFFFF"/>
              </w:rPr>
              <w:t>Severity Range</w:t>
            </w:r>
          </w:p>
        </w:tc>
        <w:tc>
          <w:tcPr>
            <w:tcW w:type="dxa" w:w="3135"/>
            <w:shd w:val="clear" w:color="auto" w:fill="0F172A"/>
          </w:tcPr>
          <w:p>
            <w:r>
              <w:rPr>
                <w:b/>
                <w:color w:val="FFFFFF"/>
              </w:rPr>
              <w:t>Classification</w:t>
            </w:r>
          </w:p>
        </w:tc>
        <w:tc>
          <w:tcPr>
            <w:tcW w:type="dxa" w:w="3135"/>
            <w:shd w:val="clear" w:color="auto" w:fill="0F172A"/>
          </w:tcPr>
          <w:p>
            <w:r>
              <w:rPr>
                <w:b/>
                <w:color w:val="FFFFFF"/>
              </w:rPr>
              <w:t>Remediation Priority</w:t>
            </w:r>
          </w:p>
        </w:tc>
      </w:tr>
      <w:tr>
        <w:tc>
          <w:tcPr>
            <w:tcW w:type="dxa" w:w="3135"/>
          </w:tcPr>
          <w:p>
            <w:r>
              <w:t>9.0 - 10.0</w:t>
            </w:r>
          </w:p>
        </w:tc>
        <w:tc>
          <w:tcPr>
            <w:tcW w:type="dxa" w:w="3135"/>
          </w:tcPr>
          <w:p>
            <w:r>
              <w:t>Critical</w:t>
            </w:r>
          </w:p>
        </w:tc>
        <w:tc>
          <w:tcPr>
            <w:tcW w:type="dxa" w:w="3135"/>
          </w:tcPr>
          <w:p>
            <w:r>
              <w:t>Immediate Mitigation (P1)</w:t>
            </w:r>
          </w:p>
        </w:tc>
      </w:tr>
      <w:tr>
        <w:tc>
          <w:tcPr>
            <w:tcW w:type="dxa" w:w="3135"/>
          </w:tcPr>
          <w:p>
            <w:r>
              <w:t>7.0 - 8.9</w:t>
            </w:r>
          </w:p>
        </w:tc>
        <w:tc>
          <w:tcPr>
            <w:tcW w:type="dxa" w:w="3135"/>
          </w:tcPr>
          <w:p>
            <w:r>
              <w:t>High</w:t>
            </w:r>
          </w:p>
        </w:tc>
        <w:tc>
          <w:tcPr>
            <w:tcW w:type="dxa" w:w="3135"/>
          </w:tcPr>
          <w:p>
            <w:r>
              <w:t>Short-term Remediation (P2)</w:t>
            </w:r>
          </w:p>
        </w:tc>
      </w:tr>
      <w:tr>
        <w:tc>
          <w:tcPr>
            <w:tcW w:type="dxa" w:w="3135"/>
          </w:tcPr>
          <w:p>
            <w:r>
              <w:t>4.0 - 6.9</w:t>
            </w:r>
          </w:p>
        </w:tc>
        <w:tc>
          <w:tcPr>
            <w:tcW w:type="dxa" w:w="3135"/>
          </w:tcPr>
          <w:p>
            <w:r>
              <w:t>Medium</w:t>
            </w:r>
          </w:p>
        </w:tc>
        <w:tc>
          <w:tcPr>
            <w:tcW w:type="dxa" w:w="3135"/>
          </w:tcPr>
          <w:p>
            <w:r>
              <w:t>Planned Resolution (P3)</w:t>
            </w:r>
          </w:p>
        </w:tc>
      </w:tr>
      <w:tr>
        <w:tc>
          <w:tcPr>
            <w:tcW w:type="dxa" w:w="3135"/>
          </w:tcPr>
          <w:p>
            <w:r>
              <w:t>0.1 - 3.9</w:t>
            </w:r>
          </w:p>
        </w:tc>
        <w:tc>
          <w:tcPr>
            <w:tcW w:type="dxa" w:w="3135"/>
          </w:tcPr>
          <w:p>
            <w:r>
              <w:t>Low</w:t>
            </w:r>
          </w:p>
        </w:tc>
        <w:tc>
          <w:tcPr>
            <w:tcW w:type="dxa" w:w="3135"/>
          </w:tcPr>
          <w:p>
            <w:r>
              <w:t>Administrative Fixes (P4)</w:t>
            </w:r>
          </w:p>
        </w:tc>
      </w:tr>
    </w:tbl>
    <w:p>
      <w:r>
        <w:br w:type="page"/>
      </w:r>
    </w:p>
    <w:p>
      <w:pPr>
        <w:spacing w:before="240"/>
      </w:pPr>
      <w:r>
        <w:rPr>
          <w:b/>
        </w:rPr>
        <w:t>2 EXECUTIVE SUMMARY</w:t>
      </w:r>
    </w:p>
    <w:p>
      <w:r>
        <w:rPr>
          <w:b/>
        </w:rPr>
        <w:t>2.1 Scope of the Engagement</w:t>
      </w:r>
    </w:p>
    <w:p>
      <w:r>
        <w:t>TÜV SÜD was engaged to perform network and application security validation testing. The target audit scope consists of critical service interfaces, web applications, and network routing configurations. Target assets: VAPT Scan.</w:t>
      </w:r>
    </w:p>
    <w:p>
      <w:r>
        <w:rPr>
          <w:b/>
        </w:rPr>
        <w:t>2.2 Assessment Date</w:t>
      </w:r>
    </w:p>
    <w:p>
      <w:r>
        <w:t>Testing Dates: 20-June-2026 to 21-July-2026</w:t>
      </w:r>
    </w:p>
    <w:p>
      <w:pPr>
        <w:spacing w:before="240"/>
      </w:pPr>
      <w:r>
        <w:rPr>
          <w:b/>
        </w:rPr>
        <w:t>2.3 Summary of Findings</w:t>
      </w:r>
    </w:p>
    <w:p>
      <w:r>
        <w:t>Based on the assessment, 122 vulnerabilities have been found in the target scope network which are categorized as follows:</w:t>
      </w:r>
    </w:p>
    <w:p>
      <w:r>
        <w:rPr>
          <w:b/>
        </w:rPr>
        <w:t>2.3.2 Tabular Summary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F172A"/>
          </w:tcPr>
          <w:p>
            <w:r>
              <w:rPr>
                <w:b/>
                <w:color w:val="FFFFFF"/>
              </w:rPr>
              <w:t>Critical</w:t>
            </w:r>
          </w:p>
        </w:tc>
        <w:tc>
          <w:tcPr>
            <w:tcW w:type="dxa" w:w="1881"/>
            <w:shd w:val="clear" w:color="auto" w:fill="0F172A"/>
          </w:tcPr>
          <w:p>
            <w:r>
              <w:rPr>
                <w:b/>
                <w:color w:val="FFFFFF"/>
              </w:rPr>
              <w:t>High</w:t>
            </w:r>
          </w:p>
        </w:tc>
        <w:tc>
          <w:tcPr>
            <w:tcW w:type="dxa" w:w="1881"/>
            <w:shd w:val="clear" w:color="auto" w:fill="0F172A"/>
          </w:tcPr>
          <w:p>
            <w:r>
              <w:rPr>
                <w:b/>
                <w:color w:val="FFFFFF"/>
              </w:rPr>
              <w:t>Medium</w:t>
            </w:r>
          </w:p>
        </w:tc>
        <w:tc>
          <w:tcPr>
            <w:tcW w:type="dxa" w:w="1881"/>
            <w:shd w:val="clear" w:color="auto" w:fill="0F172A"/>
          </w:tcPr>
          <w:p>
            <w:r>
              <w:rPr>
                <w:b/>
                <w:color w:val="FFFFFF"/>
              </w:rPr>
              <w:t>Low</w:t>
            </w:r>
          </w:p>
        </w:tc>
        <w:tc>
          <w:tcPr>
            <w:tcW w:type="dxa" w:w="1881"/>
            <w:shd w:val="clear" w:color="auto" w:fill="0F172A"/>
          </w:tcPr>
          <w:p>
            <w:r>
              <w:rPr>
                <w:b/>
                <w:color w:val="FFFFFF"/>
              </w:rPr>
              <w:t>Total Findings</w:t>
            </w:r>
          </w:p>
        </w:tc>
      </w:tr>
      <w:tr>
        <w:tc>
          <w:tcPr>
            <w:tcW w:type="dxa" w:w="1881"/>
          </w:tcPr>
          <w:p>
            <w:r>
              <w:t>7</w:t>
            </w:r>
          </w:p>
        </w:tc>
        <w:tc>
          <w:tcPr>
            <w:tcW w:type="dxa" w:w="1881"/>
          </w:tcPr>
          <w:p>
            <w:r>
              <w:t>94</w:t>
            </w:r>
          </w:p>
        </w:tc>
        <w:tc>
          <w:tcPr>
            <w:tcW w:type="dxa" w:w="1881"/>
          </w:tcPr>
          <w:p>
            <w:r>
              <w:t>18</w:t>
            </w:r>
          </w:p>
        </w:tc>
        <w:tc>
          <w:tcPr>
            <w:tcW w:type="dxa" w:w="1881"/>
          </w:tcPr>
          <w:p>
            <w:r>
              <w:t>3</w:t>
            </w:r>
          </w:p>
        </w:tc>
        <w:tc>
          <w:tcPr>
            <w:tcW w:type="dxa" w:w="1881"/>
            <w:shd w:val="clear" w:color="auto" w:fill="F1F5F9"/>
          </w:tcPr>
          <w:p>
            <w:r>
              <w:rPr>
                <w:b/>
              </w:rPr>
              <w:t>122</w:t>
            </w:r>
          </w:p>
        </w:tc>
      </w:tr>
    </w:tbl>
    <w:p/>
    <w:p>
      <w:r>
        <w:rPr>
          <w:b/>
        </w:rPr>
        <w:t>2.3.4 Vulnerabilities Summary</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F172A"/>
          </w:tcPr>
          <w:p>
            <w:r>
              <w:rPr>
                <w:b/>
                <w:color w:val="FFFFFF"/>
              </w:rPr>
              <w:t>Sr. No.</w:t>
            </w:r>
          </w:p>
        </w:tc>
        <w:tc>
          <w:tcPr>
            <w:tcW w:type="dxa" w:w="2351"/>
            <w:shd w:val="clear" w:color="auto" w:fill="0F172A"/>
          </w:tcPr>
          <w:p>
            <w:r>
              <w:rPr>
                <w:b/>
                <w:color w:val="FFFFFF"/>
              </w:rPr>
              <w:t>Vulnerabilities</w:t>
            </w:r>
          </w:p>
        </w:tc>
        <w:tc>
          <w:tcPr>
            <w:tcW w:type="dxa" w:w="2351"/>
            <w:shd w:val="clear" w:color="auto" w:fill="0F172A"/>
          </w:tcPr>
          <w:p>
            <w:r>
              <w:rPr>
                <w:b/>
                <w:color w:val="FFFFFF"/>
              </w:rPr>
              <w:t>CVSS Score</w:t>
            </w:r>
          </w:p>
        </w:tc>
        <w:tc>
          <w:tcPr>
            <w:tcW w:type="dxa" w:w="2351"/>
            <w:shd w:val="clear" w:color="auto" w:fill="0F172A"/>
          </w:tcPr>
          <w:p>
            <w:r>
              <w:rPr>
                <w:b/>
                <w:color w:val="FFFFFF"/>
              </w:rPr>
              <w:t>Severity</w:t>
            </w:r>
          </w:p>
        </w:tc>
      </w:tr>
      <w:tr>
        <w:tc>
          <w:tcPr>
            <w:tcW w:type="dxa" w:w="2351"/>
          </w:tcPr>
          <w:p>
            <w:r>
              <w:t>1</w:t>
            </w:r>
          </w:p>
        </w:tc>
        <w:tc>
          <w:tcPr>
            <w:tcW w:type="dxa" w:w="2351"/>
          </w:tcPr>
          <w:p>
            <w:r>
              <w:t>ASP.NET Core SEoL</w:t>
            </w:r>
          </w:p>
        </w:tc>
        <w:tc>
          <w:tcPr>
            <w:tcW w:type="dxa" w:w="2351"/>
          </w:tcPr>
          <w:p>
            <w:r>
              <w:t>10.0</w:t>
            </w:r>
          </w:p>
        </w:tc>
        <w:tc>
          <w:tcPr>
            <w:tcW w:type="dxa" w:w="2351"/>
          </w:tcPr>
          <w:p>
            <w:r>
              <w:t>CRITICAL</w:t>
            </w:r>
          </w:p>
        </w:tc>
      </w:tr>
      <w:tr>
        <w:tc>
          <w:tcPr>
            <w:tcW w:type="dxa" w:w="2351"/>
          </w:tcPr>
          <w:p>
            <w:r>
              <w:t>2</w:t>
            </w:r>
          </w:p>
        </w:tc>
        <w:tc>
          <w:tcPr>
            <w:tcW w:type="dxa" w:w="2351"/>
          </w:tcPr>
          <w:p>
            <w:r>
              <w:t>Microsoft .NET Core SEoL</w:t>
            </w:r>
          </w:p>
        </w:tc>
        <w:tc>
          <w:tcPr>
            <w:tcW w:type="dxa" w:w="2351"/>
          </w:tcPr>
          <w:p>
            <w:r>
              <w:t>10.0</w:t>
            </w:r>
          </w:p>
        </w:tc>
        <w:tc>
          <w:tcPr>
            <w:tcW w:type="dxa" w:w="2351"/>
          </w:tcPr>
          <w:p>
            <w:r>
              <w:t>CRITICAL</w:t>
            </w:r>
          </w:p>
        </w:tc>
      </w:tr>
      <w:tr>
        <w:tc>
          <w:tcPr>
            <w:tcW w:type="dxa" w:w="2351"/>
          </w:tcPr>
          <w:p>
            <w:r>
              <w:t>3</w:t>
            </w:r>
          </w:p>
        </w:tc>
        <w:tc>
          <w:tcPr>
            <w:tcW w:type="dxa" w:w="2351"/>
          </w:tcPr>
          <w:p>
            <w:r>
              <w:t>MS10-031: Vulnerability in Microsoft Visual Basic for Applications Could Allow Remote Code Execution (978213)</w:t>
            </w:r>
          </w:p>
        </w:tc>
        <w:tc>
          <w:tcPr>
            <w:tcW w:type="dxa" w:w="2351"/>
          </w:tcPr>
          <w:p>
            <w:r>
              <w:t>9.8</w:t>
            </w:r>
          </w:p>
        </w:tc>
        <w:tc>
          <w:tcPr>
            <w:tcW w:type="dxa" w:w="2351"/>
          </w:tcPr>
          <w:p>
            <w:r>
              <w:t>HIGH</w:t>
            </w:r>
          </w:p>
        </w:tc>
      </w:tr>
      <w:tr>
        <w:tc>
          <w:tcPr>
            <w:tcW w:type="dxa" w:w="2351"/>
          </w:tcPr>
          <w:p>
            <w:r>
              <w:t>4</w:t>
            </w:r>
          </w:p>
        </w:tc>
        <w:tc>
          <w:tcPr>
            <w:tcW w:type="dxa" w:w="2351"/>
          </w:tcPr>
          <w:p>
            <w:r>
              <w:t>Microsoft Office Compatibility Pack Unsupported Version Detection</w:t>
            </w:r>
          </w:p>
        </w:tc>
        <w:tc>
          <w:tcPr>
            <w:tcW w:type="dxa" w:w="2351"/>
          </w:tcPr>
          <w:p>
            <w:r>
              <w:t>10.0</w:t>
            </w:r>
          </w:p>
        </w:tc>
        <w:tc>
          <w:tcPr>
            <w:tcW w:type="dxa" w:w="2351"/>
          </w:tcPr>
          <w:p>
            <w:r>
              <w:t>CRITICAL</w:t>
            </w:r>
          </w:p>
        </w:tc>
      </w:tr>
      <w:tr>
        <w:tc>
          <w:tcPr>
            <w:tcW w:type="dxa" w:w="2351"/>
          </w:tcPr>
          <w:p>
            <w:r>
              <w:t>5</w:t>
            </w:r>
          </w:p>
        </w:tc>
        <w:tc>
          <w:tcPr>
            <w:tcW w:type="dxa" w:w="2351"/>
          </w:tcPr>
          <w:p>
            <w:r>
              <w:t>MS16-148: Security Update for Microsoft Office (3204068)</w:t>
            </w:r>
          </w:p>
        </w:tc>
        <w:tc>
          <w:tcPr>
            <w:tcW w:type="dxa" w:w="2351"/>
          </w:tcPr>
          <w:p>
            <w:r>
              <w:t>9.6</w:t>
            </w:r>
          </w:p>
        </w:tc>
        <w:tc>
          <w:tcPr>
            <w:tcW w:type="dxa" w:w="2351"/>
          </w:tcPr>
          <w:p>
            <w:r>
              <w:t>HIGH</w:t>
            </w:r>
          </w:p>
        </w:tc>
      </w:tr>
      <w:tr>
        <w:tc>
          <w:tcPr>
            <w:tcW w:type="dxa" w:w="2351"/>
          </w:tcPr>
          <w:p>
            <w:r>
              <w:t>6</w:t>
            </w:r>
          </w:p>
        </w:tc>
        <w:tc>
          <w:tcPr>
            <w:tcW w:type="dxa" w:w="2351"/>
          </w:tcPr>
          <w:p>
            <w:r>
              <w:t>Microsoft Access Unsupported Version Detection</w:t>
            </w:r>
          </w:p>
        </w:tc>
        <w:tc>
          <w:tcPr>
            <w:tcW w:type="dxa" w:w="2351"/>
          </w:tcPr>
          <w:p>
            <w:r>
              <w:t>10.0</w:t>
            </w:r>
          </w:p>
        </w:tc>
        <w:tc>
          <w:tcPr>
            <w:tcW w:type="dxa" w:w="2351"/>
          </w:tcPr>
          <w:p>
            <w:r>
              <w:t>CRITICAL</w:t>
            </w:r>
          </w:p>
        </w:tc>
      </w:tr>
      <w:tr>
        <w:tc>
          <w:tcPr>
            <w:tcW w:type="dxa" w:w="2351"/>
          </w:tcPr>
          <w:p>
            <w:r>
              <w:t>7</w:t>
            </w:r>
          </w:p>
        </w:tc>
        <w:tc>
          <w:tcPr>
            <w:tcW w:type="dxa" w:w="2351"/>
          </w:tcPr>
          <w:p>
            <w:r>
              <w:t>Notepad++ &lt; 8.8.2 Privilege Escalation (CVE-2025-49144)</w:t>
            </w:r>
          </w:p>
        </w:tc>
        <w:tc>
          <w:tcPr>
            <w:tcW w:type="dxa" w:w="2351"/>
          </w:tcPr>
          <w:p>
            <w:r>
              <w:t>7.3</w:t>
            </w:r>
          </w:p>
        </w:tc>
        <w:tc>
          <w:tcPr>
            <w:tcW w:type="dxa" w:w="2351"/>
          </w:tcPr>
          <w:p>
            <w:r>
              <w:t>MEDIUM</w:t>
            </w:r>
          </w:p>
        </w:tc>
      </w:tr>
      <w:tr>
        <w:tc>
          <w:tcPr>
            <w:tcW w:type="dxa" w:w="2351"/>
          </w:tcPr>
          <w:p>
            <w:r>
              <w:t>8</w:t>
            </w:r>
          </w:p>
        </w:tc>
        <w:tc>
          <w:tcPr>
            <w:tcW w:type="dxa" w:w="2351"/>
          </w:tcPr>
          <w:p>
            <w:r>
              <w:t>RARLAB WinRAR &lt; 7.12 Beta 1 Directory Traversal Remote Code Execution (CVE-2025-6218)</w:t>
            </w:r>
          </w:p>
        </w:tc>
        <w:tc>
          <w:tcPr>
            <w:tcW w:type="dxa" w:w="2351"/>
          </w:tcPr>
          <w:p>
            <w:r>
              <w:t>7.8</w:t>
            </w:r>
          </w:p>
        </w:tc>
        <w:tc>
          <w:tcPr>
            <w:tcW w:type="dxa" w:w="2351"/>
          </w:tcPr>
          <w:p>
            <w:r>
              <w:t>HIGH</w:t>
            </w:r>
          </w:p>
        </w:tc>
      </w:tr>
      <w:tr>
        <w:tc>
          <w:tcPr>
            <w:tcW w:type="dxa" w:w="2351"/>
          </w:tcPr>
          <w:p>
            <w:r>
              <w:t>9</w:t>
            </w:r>
          </w:p>
        </w:tc>
        <w:tc>
          <w:tcPr>
            <w:tcW w:type="dxa" w:w="2351"/>
          </w:tcPr>
          <w:p>
            <w:r>
              <w:t>RARLAB WinRAR &lt; 7.13 Directory Traversal (CVE-2025-8088)</w:t>
            </w:r>
          </w:p>
        </w:tc>
        <w:tc>
          <w:tcPr>
            <w:tcW w:type="dxa" w:w="2351"/>
          </w:tcPr>
          <w:p>
            <w:r>
              <w:t>8.8</w:t>
            </w:r>
          </w:p>
        </w:tc>
        <w:tc>
          <w:tcPr>
            <w:tcW w:type="dxa" w:w="2351"/>
          </w:tcPr>
          <w:p>
            <w:r>
              <w:t>CRITICAL</w:t>
            </w:r>
          </w:p>
        </w:tc>
      </w:tr>
      <w:tr>
        <w:tc>
          <w:tcPr>
            <w:tcW w:type="dxa" w:w="2351"/>
          </w:tcPr>
          <w:p>
            <w:r>
              <w:t>10</w:t>
            </w:r>
          </w:p>
        </w:tc>
        <w:tc>
          <w:tcPr>
            <w:tcW w:type="dxa" w:w="2351"/>
          </w:tcPr>
          <w:p>
            <w:r>
              <w:t>Notepad++ &lt; 8.8.9 Update Integrity Verification Vulnerability</w:t>
            </w:r>
          </w:p>
        </w:tc>
        <w:tc>
          <w:tcPr>
            <w:tcW w:type="dxa" w:w="2351"/>
          </w:tcPr>
          <w:p>
            <w:r>
              <w:t>7.5</w:t>
            </w:r>
          </w:p>
        </w:tc>
        <w:tc>
          <w:tcPr>
            <w:tcW w:type="dxa" w:w="2351"/>
          </w:tcPr>
          <w:p>
            <w:r>
              <w:t>HIGH</w:t>
            </w:r>
          </w:p>
        </w:tc>
      </w:tr>
      <w:tr>
        <w:tc>
          <w:tcPr>
            <w:tcW w:type="dxa" w:w="2351"/>
          </w:tcPr>
          <w:p>
            <w:r>
              <w:t>11</w:t>
            </w:r>
          </w:p>
        </w:tc>
        <w:tc>
          <w:tcPr>
            <w:tcW w:type="dxa" w:w="2351"/>
          </w:tcPr>
          <w:p>
            <w:r>
              <w:t>Notepad++ &lt; 8.9.2 Unsafe Search Path (GHSA-rjvm-fcxw-2jxq)</w:t>
            </w:r>
          </w:p>
        </w:tc>
        <w:tc>
          <w:tcPr>
            <w:tcW w:type="dxa" w:w="2351"/>
          </w:tcPr>
          <w:p>
            <w:r>
              <w:t>7.3</w:t>
            </w:r>
          </w:p>
        </w:tc>
        <w:tc>
          <w:tcPr>
            <w:tcW w:type="dxa" w:w="2351"/>
          </w:tcPr>
          <w:p>
            <w:r>
              <w:t>MEDIUM</w:t>
            </w:r>
          </w:p>
        </w:tc>
      </w:tr>
      <w:tr>
        <w:tc>
          <w:tcPr>
            <w:tcW w:type="dxa" w:w="2351"/>
          </w:tcPr>
          <w:p>
            <w:r>
              <w:t>12</w:t>
            </w:r>
          </w:p>
        </w:tc>
        <w:tc>
          <w:tcPr>
            <w:tcW w:type="dxa" w:w="2351"/>
          </w:tcPr>
          <w:p>
            <w:r>
              <w:t>Notepad++ &lt; 8.9.6.1 Multiple Vulnerabilities</w:t>
            </w:r>
          </w:p>
        </w:tc>
        <w:tc>
          <w:tcPr>
            <w:tcW w:type="dxa" w:w="2351"/>
          </w:tcPr>
          <w:p>
            <w:r>
              <w:t>7.8</w:t>
            </w:r>
          </w:p>
        </w:tc>
        <w:tc>
          <w:tcPr>
            <w:tcW w:type="dxa" w:w="2351"/>
          </w:tcPr>
          <w:p>
            <w:r>
              <w:t>MEDIUM</w:t>
            </w:r>
          </w:p>
        </w:tc>
      </w:tr>
      <w:tr>
        <w:tc>
          <w:tcPr>
            <w:tcW w:type="dxa" w:w="2351"/>
          </w:tcPr>
          <w:p>
            <w:r>
              <w:t>13</w:t>
            </w:r>
          </w:p>
        </w:tc>
        <w:tc>
          <w:tcPr>
            <w:tcW w:type="dxa" w:w="2351"/>
          </w:tcPr>
          <w:p>
            <w:r>
              <w:t>MS09-009: Vulnerabilities in Microsoft Office Excel Could Cause Remote Code Execution (968557)</w:t>
            </w:r>
          </w:p>
        </w:tc>
        <w:tc>
          <w:tcPr>
            <w:tcW w:type="dxa" w:w="2351"/>
          </w:tcPr>
          <w:p>
            <w:r>
              <w:t>8.8</w:t>
            </w:r>
          </w:p>
        </w:tc>
        <w:tc>
          <w:tcPr>
            <w:tcW w:type="dxa" w:w="2351"/>
          </w:tcPr>
          <w:p>
            <w:r>
              <w:t>HIGH</w:t>
            </w:r>
          </w:p>
        </w:tc>
      </w:tr>
      <w:tr>
        <w:tc>
          <w:tcPr>
            <w:tcW w:type="dxa" w:w="2351"/>
          </w:tcPr>
          <w:p>
            <w:r>
              <w:t>14</w:t>
            </w:r>
          </w:p>
        </w:tc>
        <w:tc>
          <w:tcPr>
            <w:tcW w:type="dxa" w:w="2351"/>
          </w:tcPr>
          <w:p>
            <w:r>
              <w:t>MS09-017: Vulnerabilities in Microsoft Office PowerPoint Could Allow Remote Code Execution (967340)</w:t>
            </w:r>
          </w:p>
        </w:tc>
        <w:tc>
          <w:tcPr>
            <w:tcW w:type="dxa" w:w="2351"/>
          </w:tcPr>
          <w:p>
            <w:r>
              <w:t>8.8</w:t>
            </w:r>
          </w:p>
        </w:tc>
        <w:tc>
          <w:tcPr>
            <w:tcW w:type="dxa" w:w="2351"/>
          </w:tcPr>
          <w:p>
            <w:r>
              <w:t>HIGH</w:t>
            </w:r>
          </w:p>
        </w:tc>
      </w:tr>
      <w:tr>
        <w:tc>
          <w:tcPr>
            <w:tcW w:type="dxa" w:w="2351"/>
          </w:tcPr>
          <w:p>
            <w:r>
              <w:t>15</w:t>
            </w:r>
          </w:p>
        </w:tc>
        <w:tc>
          <w:tcPr>
            <w:tcW w:type="dxa" w:w="2351"/>
          </w:tcPr>
          <w:p>
            <w:r>
              <w:t>MS09-021: Vulnerabilities in Microsoft Office Excel Could Allow Remote Code Execution (969462)</w:t>
            </w:r>
          </w:p>
        </w:tc>
        <w:tc>
          <w:tcPr>
            <w:tcW w:type="dxa" w:w="2351"/>
          </w:tcPr>
          <w:p>
            <w:r>
              <w:t>8.0</w:t>
            </w:r>
          </w:p>
        </w:tc>
        <w:tc>
          <w:tcPr>
            <w:tcW w:type="dxa" w:w="2351"/>
          </w:tcPr>
          <w:p>
            <w:r>
              <w:t>HIGH</w:t>
            </w:r>
          </w:p>
        </w:tc>
      </w:tr>
      <w:tr>
        <w:tc>
          <w:tcPr>
            <w:tcW w:type="dxa" w:w="2351"/>
          </w:tcPr>
          <w:p>
            <w:r>
              <w:t>16</w:t>
            </w:r>
          </w:p>
        </w:tc>
        <w:tc>
          <w:tcPr>
            <w:tcW w:type="dxa" w:w="2351"/>
          </w:tcPr>
          <w:p>
            <w:r>
              <w:t>MS09-027: Vulnerabilities in Microsoft Office Word Could Allow Remote Code Execution (969514)</w:t>
            </w:r>
          </w:p>
        </w:tc>
        <w:tc>
          <w:tcPr>
            <w:tcW w:type="dxa" w:w="2351"/>
          </w:tcPr>
          <w:p>
            <w:r>
              <w:t>8.0</w:t>
            </w:r>
          </w:p>
        </w:tc>
        <w:tc>
          <w:tcPr>
            <w:tcW w:type="dxa" w:w="2351"/>
          </w:tcPr>
          <w:p>
            <w:r>
              <w:t>HIGH</w:t>
            </w:r>
          </w:p>
        </w:tc>
      </w:tr>
      <w:tr>
        <w:tc>
          <w:tcPr>
            <w:tcW w:type="dxa" w:w="2351"/>
          </w:tcPr>
          <w:p>
            <w:r>
              <w:t>17</w:t>
            </w:r>
          </w:p>
        </w:tc>
        <w:tc>
          <w:tcPr>
            <w:tcW w:type="dxa" w:w="2351"/>
          </w:tcPr>
          <w:p>
            <w:r>
              <w:t>MS10-017: Vulnerabilities in Microsoft Office Excel Could Allow Remote Code Execution (980150)</w:t>
            </w:r>
          </w:p>
        </w:tc>
        <w:tc>
          <w:tcPr>
            <w:tcW w:type="dxa" w:w="2351"/>
          </w:tcPr>
          <w:p>
            <w:r>
              <w:t>8.0</w:t>
            </w:r>
          </w:p>
        </w:tc>
        <w:tc>
          <w:tcPr>
            <w:tcW w:type="dxa" w:w="2351"/>
          </w:tcPr>
          <w:p>
            <w:r>
              <w:t>HIGH</w:t>
            </w:r>
          </w:p>
        </w:tc>
      </w:tr>
      <w:tr>
        <w:tc>
          <w:tcPr>
            <w:tcW w:type="dxa" w:w="2351"/>
          </w:tcPr>
          <w:p>
            <w:r>
              <w:t>18</w:t>
            </w:r>
          </w:p>
        </w:tc>
        <w:tc>
          <w:tcPr>
            <w:tcW w:type="dxa" w:w="2351"/>
          </w:tcPr>
          <w:p>
            <w:r>
              <w:t>MS10-036: Vulnerability in COM Validation in Microsoft Office Could Allow Remote Code Execution (983235)</w:t>
            </w:r>
          </w:p>
        </w:tc>
        <w:tc>
          <w:tcPr>
            <w:tcW w:type="dxa" w:w="2351"/>
          </w:tcPr>
          <w:p>
            <w:r>
              <w:t>8.0</w:t>
            </w:r>
          </w:p>
        </w:tc>
        <w:tc>
          <w:tcPr>
            <w:tcW w:type="dxa" w:w="2351"/>
          </w:tcPr>
          <w:p>
            <w:r>
              <w:t>HIGH</w:t>
            </w:r>
          </w:p>
        </w:tc>
      </w:tr>
      <w:tr>
        <w:tc>
          <w:tcPr>
            <w:tcW w:type="dxa" w:w="2351"/>
          </w:tcPr>
          <w:p>
            <w:r>
              <w:t>19</w:t>
            </w:r>
          </w:p>
        </w:tc>
        <w:tc>
          <w:tcPr>
            <w:tcW w:type="dxa" w:w="2351"/>
          </w:tcPr>
          <w:p>
            <w:r>
              <w:t>MS10-038: Vulnerabilities in Microsoft Office Excel Could Allow Remote Code Execution (2027452)</w:t>
            </w:r>
          </w:p>
        </w:tc>
        <w:tc>
          <w:tcPr>
            <w:tcW w:type="dxa" w:w="2351"/>
          </w:tcPr>
          <w:p>
            <w:r>
              <w:t>8.0</w:t>
            </w:r>
          </w:p>
        </w:tc>
        <w:tc>
          <w:tcPr>
            <w:tcW w:type="dxa" w:w="2351"/>
          </w:tcPr>
          <w:p>
            <w:r>
              <w:t>HIGH</w:t>
            </w:r>
          </w:p>
        </w:tc>
      </w:tr>
      <w:tr>
        <w:tc>
          <w:tcPr>
            <w:tcW w:type="dxa" w:w="2351"/>
          </w:tcPr>
          <w:p>
            <w:r>
              <w:t>20</w:t>
            </w:r>
          </w:p>
        </w:tc>
        <w:tc>
          <w:tcPr>
            <w:tcW w:type="dxa" w:w="2351"/>
          </w:tcPr>
          <w:p>
            <w:r>
              <w:t>MS10-044: Vulnerabilities in Microsoft Office Access ActiveX Controls Could Allow Remote Code Execution (982335)</w:t>
            </w:r>
          </w:p>
        </w:tc>
        <w:tc>
          <w:tcPr>
            <w:tcW w:type="dxa" w:w="2351"/>
          </w:tcPr>
          <w:p>
            <w:r>
              <w:t>8.0</w:t>
            </w:r>
          </w:p>
        </w:tc>
        <w:tc>
          <w:tcPr>
            <w:tcW w:type="dxa" w:w="2351"/>
          </w:tcPr>
          <w:p>
            <w:r>
              <w:t>HIGH</w:t>
            </w:r>
          </w:p>
        </w:tc>
      </w:tr>
      <w:tr>
        <w:tc>
          <w:tcPr>
            <w:tcW w:type="dxa" w:w="2351"/>
          </w:tcPr>
          <w:p>
            <w:r>
              <w:t>21</w:t>
            </w:r>
          </w:p>
        </w:tc>
        <w:tc>
          <w:tcPr>
            <w:tcW w:type="dxa" w:w="2351"/>
          </w:tcPr>
          <w:p>
            <w:r>
              <w:t>MS10-079: Vulnerabilities in Microsoft Word Could Allow Remote Code Execution (2293194)</w:t>
            </w:r>
          </w:p>
        </w:tc>
        <w:tc>
          <w:tcPr>
            <w:tcW w:type="dxa" w:w="2351"/>
          </w:tcPr>
          <w:p>
            <w:r>
              <w:t>8.0</w:t>
            </w:r>
          </w:p>
        </w:tc>
        <w:tc>
          <w:tcPr>
            <w:tcW w:type="dxa" w:w="2351"/>
          </w:tcPr>
          <w:p>
            <w:r>
              <w:t>HIGH</w:t>
            </w:r>
          </w:p>
        </w:tc>
      </w:tr>
      <w:tr>
        <w:tc>
          <w:tcPr>
            <w:tcW w:type="dxa" w:w="2351"/>
          </w:tcPr>
          <w:p>
            <w:r>
              <w:t>22</w:t>
            </w:r>
          </w:p>
        </w:tc>
        <w:tc>
          <w:tcPr>
            <w:tcW w:type="dxa" w:w="2351"/>
          </w:tcPr>
          <w:p>
            <w:r>
              <w:t>MS10-080: Vulnerabilities in Microsoft Excel Could Allow Remote Code Execution (2293211)</w:t>
            </w:r>
          </w:p>
        </w:tc>
        <w:tc>
          <w:tcPr>
            <w:tcW w:type="dxa" w:w="2351"/>
          </w:tcPr>
          <w:p>
            <w:r>
              <w:t>8.0</w:t>
            </w:r>
          </w:p>
        </w:tc>
        <w:tc>
          <w:tcPr>
            <w:tcW w:type="dxa" w:w="2351"/>
          </w:tcPr>
          <w:p>
            <w:r>
              <w:t>HIGH</w:t>
            </w:r>
          </w:p>
        </w:tc>
      </w:tr>
      <w:tr>
        <w:tc>
          <w:tcPr>
            <w:tcW w:type="dxa" w:w="2351"/>
          </w:tcPr>
          <w:p>
            <w:r>
              <w:t>23</w:t>
            </w:r>
          </w:p>
        </w:tc>
        <w:tc>
          <w:tcPr>
            <w:tcW w:type="dxa" w:w="2351"/>
          </w:tcPr>
          <w:p>
            <w:r>
              <w:t>MS10-087: Vulnerabilities in Microsoft Office Could Allow Remote Code Execution (2423930)</w:t>
            </w:r>
          </w:p>
        </w:tc>
        <w:tc>
          <w:tcPr>
            <w:tcW w:type="dxa" w:w="2351"/>
          </w:tcPr>
          <w:p>
            <w:r>
              <w:t>8.0</w:t>
            </w:r>
          </w:p>
        </w:tc>
        <w:tc>
          <w:tcPr>
            <w:tcW w:type="dxa" w:w="2351"/>
          </w:tcPr>
          <w:p>
            <w:r>
              <w:t>HIGH</w:t>
            </w:r>
          </w:p>
        </w:tc>
      </w:tr>
      <w:tr>
        <w:tc>
          <w:tcPr>
            <w:tcW w:type="dxa" w:w="2351"/>
          </w:tcPr>
          <w:p>
            <w:r>
              <w:t>24</w:t>
            </w:r>
          </w:p>
        </w:tc>
        <w:tc>
          <w:tcPr>
            <w:tcW w:type="dxa" w:w="2351"/>
          </w:tcPr>
          <w:p>
            <w:r>
              <w:t>MS11-021: Vulnerabilities in Microsoft Excel Could Allow Remote Code Execution (2489279)</w:t>
            </w:r>
          </w:p>
        </w:tc>
        <w:tc>
          <w:tcPr>
            <w:tcW w:type="dxa" w:w="2351"/>
          </w:tcPr>
          <w:p>
            <w:r>
              <w:t>8.0</w:t>
            </w:r>
          </w:p>
        </w:tc>
        <w:tc>
          <w:tcPr>
            <w:tcW w:type="dxa" w:w="2351"/>
          </w:tcPr>
          <w:p>
            <w:r>
              <w:t>HIGH</w:t>
            </w:r>
          </w:p>
        </w:tc>
      </w:tr>
      <w:tr>
        <w:tc>
          <w:tcPr>
            <w:tcW w:type="dxa" w:w="2351"/>
          </w:tcPr>
          <w:p>
            <w:r>
              <w:t>25</w:t>
            </w:r>
          </w:p>
        </w:tc>
        <w:tc>
          <w:tcPr>
            <w:tcW w:type="dxa" w:w="2351"/>
          </w:tcPr>
          <w:p>
            <w:r>
              <w:t>MS11-022: Vulnerabilities in Microsoft PowerPoint Could Allow Remote Code Execution (2489283)</w:t>
            </w:r>
          </w:p>
        </w:tc>
        <w:tc>
          <w:tcPr>
            <w:tcW w:type="dxa" w:w="2351"/>
          </w:tcPr>
          <w:p>
            <w:r>
              <w:t>8.0</w:t>
            </w:r>
          </w:p>
        </w:tc>
        <w:tc>
          <w:tcPr>
            <w:tcW w:type="dxa" w:w="2351"/>
          </w:tcPr>
          <w:p>
            <w:r>
              <w:t>HIGH</w:t>
            </w:r>
          </w:p>
        </w:tc>
      </w:tr>
      <w:tr>
        <w:tc>
          <w:tcPr>
            <w:tcW w:type="dxa" w:w="2351"/>
          </w:tcPr>
          <w:p>
            <w:r>
              <w:t>26</w:t>
            </w:r>
          </w:p>
        </w:tc>
        <w:tc>
          <w:tcPr>
            <w:tcW w:type="dxa" w:w="2351"/>
          </w:tcPr>
          <w:p>
            <w:r>
              <w:t>MS11-036: Vulnerabilities in Microsoft PowerPoint Could Allow Remote Code Execution (2545814)</w:t>
            </w:r>
          </w:p>
        </w:tc>
        <w:tc>
          <w:tcPr>
            <w:tcW w:type="dxa" w:w="2351"/>
          </w:tcPr>
          <w:p>
            <w:r>
              <w:t>8.0</w:t>
            </w:r>
          </w:p>
        </w:tc>
        <w:tc>
          <w:tcPr>
            <w:tcW w:type="dxa" w:w="2351"/>
          </w:tcPr>
          <w:p>
            <w:r>
              <w:t>HIGH</w:t>
            </w:r>
          </w:p>
        </w:tc>
      </w:tr>
      <w:tr>
        <w:tc>
          <w:tcPr>
            <w:tcW w:type="dxa" w:w="2351"/>
          </w:tcPr>
          <w:p>
            <w:r>
              <w:t>27</w:t>
            </w:r>
          </w:p>
        </w:tc>
        <w:tc>
          <w:tcPr>
            <w:tcW w:type="dxa" w:w="2351"/>
          </w:tcPr>
          <w:p>
            <w:r>
              <w:t>MS11-072: Vulnerabilities in Microsoft Excel Could Allow Remote Code Execution (2587505)</w:t>
            </w:r>
          </w:p>
        </w:tc>
        <w:tc>
          <w:tcPr>
            <w:tcW w:type="dxa" w:w="2351"/>
          </w:tcPr>
          <w:p>
            <w:r>
              <w:t>8.0</w:t>
            </w:r>
          </w:p>
        </w:tc>
        <w:tc>
          <w:tcPr>
            <w:tcW w:type="dxa" w:w="2351"/>
          </w:tcPr>
          <w:p>
            <w:r>
              <w:t>HIGH</w:t>
            </w:r>
          </w:p>
        </w:tc>
      </w:tr>
      <w:tr>
        <w:tc>
          <w:tcPr>
            <w:tcW w:type="dxa" w:w="2351"/>
          </w:tcPr>
          <w:p>
            <w:r>
              <w:t>28</w:t>
            </w:r>
          </w:p>
        </w:tc>
        <w:tc>
          <w:tcPr>
            <w:tcW w:type="dxa" w:w="2351"/>
          </w:tcPr>
          <w:p>
            <w:r>
              <w:t>MS11-094: Vulnerabilities in Microsoft PowerPoint Could Allow Remote Code Execution (2639142)</w:t>
            </w:r>
          </w:p>
        </w:tc>
        <w:tc>
          <w:tcPr>
            <w:tcW w:type="dxa" w:w="2351"/>
          </w:tcPr>
          <w:p>
            <w:r>
              <w:t>8.0</w:t>
            </w:r>
          </w:p>
        </w:tc>
        <w:tc>
          <w:tcPr>
            <w:tcW w:type="dxa" w:w="2351"/>
          </w:tcPr>
          <w:p>
            <w:r>
              <w:t>HIGH</w:t>
            </w:r>
          </w:p>
        </w:tc>
      </w:tr>
      <w:tr>
        <w:tc>
          <w:tcPr>
            <w:tcW w:type="dxa" w:w="2351"/>
          </w:tcPr>
          <w:p>
            <w:r>
              <w:t>29</w:t>
            </w:r>
          </w:p>
        </w:tc>
        <w:tc>
          <w:tcPr>
            <w:tcW w:type="dxa" w:w="2351"/>
          </w:tcPr>
          <w:p>
            <w:r>
              <w:t>MS12-027: Vulnerability in Windows Common Controls Could Allow Remote Code Execution (2664258)</w:t>
            </w:r>
          </w:p>
        </w:tc>
        <w:tc>
          <w:tcPr>
            <w:tcW w:type="dxa" w:w="2351"/>
          </w:tcPr>
          <w:p>
            <w:r>
              <w:t>8.8</w:t>
            </w:r>
          </w:p>
        </w:tc>
        <w:tc>
          <w:tcPr>
            <w:tcW w:type="dxa" w:w="2351"/>
          </w:tcPr>
          <w:p>
            <w:r>
              <w:t>HIGH</w:t>
            </w:r>
          </w:p>
        </w:tc>
      </w:tr>
      <w:tr>
        <w:tc>
          <w:tcPr>
            <w:tcW w:type="dxa" w:w="2351"/>
          </w:tcPr>
          <w:p>
            <w:r>
              <w:t>30</w:t>
            </w:r>
          </w:p>
        </w:tc>
        <w:tc>
          <w:tcPr>
            <w:tcW w:type="dxa" w:w="2351"/>
          </w:tcPr>
          <w:p>
            <w:r>
              <w:t>MS12-029: Vulnerability in Microsoft Word Could Allow Remote Code Execution (2680352)</w:t>
            </w:r>
          </w:p>
        </w:tc>
        <w:tc>
          <w:tcPr>
            <w:tcW w:type="dxa" w:w="2351"/>
          </w:tcPr>
          <w:p>
            <w:r>
              <w:t>8.0</w:t>
            </w:r>
          </w:p>
        </w:tc>
        <w:tc>
          <w:tcPr>
            <w:tcW w:type="dxa" w:w="2351"/>
          </w:tcPr>
          <w:p>
            <w:r>
              <w:t>HIGH</w:t>
            </w:r>
          </w:p>
        </w:tc>
      </w:tr>
      <w:tr>
        <w:tc>
          <w:tcPr>
            <w:tcW w:type="dxa" w:w="2351"/>
          </w:tcPr>
          <w:p>
            <w:r>
              <w:t>31</w:t>
            </w:r>
          </w:p>
        </w:tc>
        <w:tc>
          <w:tcPr>
            <w:tcW w:type="dxa" w:w="2351"/>
          </w:tcPr>
          <w:p>
            <w:r>
              <w:t>MS12-030: Vulnerabilities in Microsoft Office Could Allow Remote Code Execution (2663830)</w:t>
            </w:r>
          </w:p>
        </w:tc>
        <w:tc>
          <w:tcPr>
            <w:tcW w:type="dxa" w:w="2351"/>
          </w:tcPr>
          <w:p>
            <w:r>
              <w:t>8.0</w:t>
            </w:r>
          </w:p>
        </w:tc>
        <w:tc>
          <w:tcPr>
            <w:tcW w:type="dxa" w:w="2351"/>
          </w:tcPr>
          <w:p>
            <w:r>
              <w:t>HIGH</w:t>
            </w:r>
          </w:p>
        </w:tc>
      </w:tr>
      <w:tr>
        <w:tc>
          <w:tcPr>
            <w:tcW w:type="dxa" w:w="2351"/>
          </w:tcPr>
          <w:p>
            <w:r>
              <w:t>32</w:t>
            </w:r>
          </w:p>
        </w:tc>
        <w:tc>
          <w:tcPr>
            <w:tcW w:type="dxa" w:w="2351"/>
          </w:tcPr>
          <w:p>
            <w:r>
              <w:t>MS12-060: Vulnerability in Windows Common Controls Could Allow Remote Code Execution (2720573)</w:t>
            </w:r>
          </w:p>
        </w:tc>
        <w:tc>
          <w:tcPr>
            <w:tcW w:type="dxa" w:w="2351"/>
          </w:tcPr>
          <w:p>
            <w:r>
              <w:t>8.0</w:t>
            </w:r>
          </w:p>
        </w:tc>
        <w:tc>
          <w:tcPr>
            <w:tcW w:type="dxa" w:w="2351"/>
          </w:tcPr>
          <w:p>
            <w:r>
              <w:t>HIGH</w:t>
            </w:r>
          </w:p>
        </w:tc>
      </w:tr>
      <w:tr>
        <w:tc>
          <w:tcPr>
            <w:tcW w:type="dxa" w:w="2351"/>
          </w:tcPr>
          <w:p>
            <w:r>
              <w:t>33</w:t>
            </w:r>
          </w:p>
        </w:tc>
        <w:tc>
          <w:tcPr>
            <w:tcW w:type="dxa" w:w="2351"/>
          </w:tcPr>
          <w:p>
            <w:r>
              <w:t>MS12-064: Vulnerabilities in Microsoft Word Could Allow Remote Code Execution (2742319)</w:t>
            </w:r>
          </w:p>
        </w:tc>
        <w:tc>
          <w:tcPr>
            <w:tcW w:type="dxa" w:w="2351"/>
          </w:tcPr>
          <w:p>
            <w:r>
              <w:t>8.0</w:t>
            </w:r>
          </w:p>
        </w:tc>
        <w:tc>
          <w:tcPr>
            <w:tcW w:type="dxa" w:w="2351"/>
          </w:tcPr>
          <w:p>
            <w:r>
              <w:t>HIGH</w:t>
            </w:r>
          </w:p>
        </w:tc>
      </w:tr>
      <w:tr>
        <w:tc>
          <w:tcPr>
            <w:tcW w:type="dxa" w:w="2351"/>
          </w:tcPr>
          <w:p>
            <w:r>
              <w:t>34</w:t>
            </w:r>
          </w:p>
        </w:tc>
        <w:tc>
          <w:tcPr>
            <w:tcW w:type="dxa" w:w="2351"/>
          </w:tcPr>
          <w:p>
            <w:r>
              <w:t>MS12-076: Vulnerabilities in Microsoft Office Could Allow Remote Code Execution (2720184)</w:t>
            </w:r>
          </w:p>
        </w:tc>
        <w:tc>
          <w:tcPr>
            <w:tcW w:type="dxa" w:w="2351"/>
          </w:tcPr>
          <w:p>
            <w:r>
              <w:t>8.0</w:t>
            </w:r>
          </w:p>
        </w:tc>
        <w:tc>
          <w:tcPr>
            <w:tcW w:type="dxa" w:w="2351"/>
          </w:tcPr>
          <w:p>
            <w:r>
              <w:t>HIGH</w:t>
            </w:r>
          </w:p>
        </w:tc>
      </w:tr>
      <w:tr>
        <w:tc>
          <w:tcPr>
            <w:tcW w:type="dxa" w:w="2351"/>
          </w:tcPr>
          <w:p>
            <w:r>
              <w:t>35</w:t>
            </w:r>
          </w:p>
        </w:tc>
        <w:tc>
          <w:tcPr>
            <w:tcW w:type="dxa" w:w="2351"/>
          </w:tcPr>
          <w:p>
            <w:r>
              <w:t>MS13-002: Vulnerabilities in Microsoft XML Core Services Could Allow Remote Code Execution (2756145)</w:t>
            </w:r>
          </w:p>
        </w:tc>
        <w:tc>
          <w:tcPr>
            <w:tcW w:type="dxa" w:w="2351"/>
          </w:tcPr>
          <w:p>
            <w:r>
              <w:t>8.0</w:t>
            </w:r>
          </w:p>
        </w:tc>
        <w:tc>
          <w:tcPr>
            <w:tcW w:type="dxa" w:w="2351"/>
          </w:tcPr>
          <w:p>
            <w:r>
              <w:t>HIGH</w:t>
            </w:r>
          </w:p>
        </w:tc>
      </w:tr>
      <w:tr>
        <w:tc>
          <w:tcPr>
            <w:tcW w:type="dxa" w:w="2351"/>
          </w:tcPr>
          <w:p>
            <w:r>
              <w:t>36</w:t>
            </w:r>
          </w:p>
        </w:tc>
        <w:tc>
          <w:tcPr>
            <w:tcW w:type="dxa" w:w="2351"/>
          </w:tcPr>
          <w:p>
            <w:r>
              <w:t>Insecure Windows Service Permissions</w:t>
            </w:r>
          </w:p>
        </w:tc>
        <w:tc>
          <w:tcPr>
            <w:tcW w:type="dxa" w:w="2351"/>
          </w:tcPr>
          <w:p>
            <w:r>
              <w:t>8.4</w:t>
            </w:r>
          </w:p>
        </w:tc>
        <w:tc>
          <w:tcPr>
            <w:tcW w:type="dxa" w:w="2351"/>
          </w:tcPr>
          <w:p>
            <w:r>
              <w:t>HIGH</w:t>
            </w:r>
          </w:p>
        </w:tc>
      </w:tr>
      <w:tr>
        <w:tc>
          <w:tcPr>
            <w:tcW w:type="dxa" w:w="2351"/>
          </w:tcPr>
          <w:p>
            <w:r>
              <w:t>37</w:t>
            </w:r>
          </w:p>
        </w:tc>
        <w:tc>
          <w:tcPr>
            <w:tcW w:type="dxa" w:w="2351"/>
          </w:tcPr>
          <w:p>
            <w:r>
              <w:t>MS13-072: Vulnerabilities in Microsoft Office Could Allow Remote Code Execution (2845537)</w:t>
            </w:r>
          </w:p>
        </w:tc>
        <w:tc>
          <w:tcPr>
            <w:tcW w:type="dxa" w:w="2351"/>
          </w:tcPr>
          <w:p>
            <w:r>
              <w:t>8.0</w:t>
            </w:r>
          </w:p>
        </w:tc>
        <w:tc>
          <w:tcPr>
            <w:tcW w:type="dxa" w:w="2351"/>
          </w:tcPr>
          <w:p>
            <w:r>
              <w:t>HIGH</w:t>
            </w:r>
          </w:p>
        </w:tc>
      </w:tr>
      <w:tr>
        <w:tc>
          <w:tcPr>
            <w:tcW w:type="dxa" w:w="2351"/>
          </w:tcPr>
          <w:p>
            <w:r>
              <w:t>38</w:t>
            </w:r>
          </w:p>
        </w:tc>
        <w:tc>
          <w:tcPr>
            <w:tcW w:type="dxa" w:w="2351"/>
          </w:tcPr>
          <w:p>
            <w:r>
              <w:t>MS13-073: Vulnerabilities in Microsoft Excel Could Allow Remote Code Execution (2858300))</w:t>
            </w:r>
          </w:p>
        </w:tc>
        <w:tc>
          <w:tcPr>
            <w:tcW w:type="dxa" w:w="2351"/>
          </w:tcPr>
          <w:p>
            <w:r>
              <w:t>8.0</w:t>
            </w:r>
          </w:p>
        </w:tc>
        <w:tc>
          <w:tcPr>
            <w:tcW w:type="dxa" w:w="2351"/>
          </w:tcPr>
          <w:p>
            <w:r>
              <w:t>HIGH</w:t>
            </w:r>
          </w:p>
        </w:tc>
      </w:tr>
      <w:tr>
        <w:tc>
          <w:tcPr>
            <w:tcW w:type="dxa" w:w="2351"/>
          </w:tcPr>
          <w:p>
            <w:r>
              <w:t>39</w:t>
            </w:r>
          </w:p>
        </w:tc>
        <w:tc>
          <w:tcPr>
            <w:tcW w:type="dxa" w:w="2351"/>
          </w:tcPr>
          <w:p>
            <w:r>
              <w:t>MS13-085: Vulnerabilities in Microsoft Excel Could Allow Remote Code Execution (2885080)</w:t>
            </w:r>
          </w:p>
        </w:tc>
        <w:tc>
          <w:tcPr>
            <w:tcW w:type="dxa" w:w="2351"/>
          </w:tcPr>
          <w:p>
            <w:r>
              <w:t>8.0</w:t>
            </w:r>
          </w:p>
        </w:tc>
        <w:tc>
          <w:tcPr>
            <w:tcW w:type="dxa" w:w="2351"/>
          </w:tcPr>
          <w:p>
            <w:r>
              <w:t>HIGH</w:t>
            </w:r>
          </w:p>
        </w:tc>
      </w:tr>
      <w:tr>
        <w:tc>
          <w:tcPr>
            <w:tcW w:type="dxa" w:w="2351"/>
          </w:tcPr>
          <w:p>
            <w:r>
              <w:t>40</w:t>
            </w:r>
          </w:p>
        </w:tc>
        <w:tc>
          <w:tcPr>
            <w:tcW w:type="dxa" w:w="2351"/>
          </w:tcPr>
          <w:p>
            <w:r>
              <w:t>MS13-086: Vulnerabilities in Microsoft Word Could Allow Remote Code Execution (2885084)</w:t>
            </w:r>
          </w:p>
        </w:tc>
        <w:tc>
          <w:tcPr>
            <w:tcW w:type="dxa" w:w="2351"/>
          </w:tcPr>
          <w:p>
            <w:r>
              <w:t>8.0</w:t>
            </w:r>
          </w:p>
        </w:tc>
        <w:tc>
          <w:tcPr>
            <w:tcW w:type="dxa" w:w="2351"/>
          </w:tcPr>
          <w:p>
            <w:r>
              <w:t>HIGH</w:t>
            </w:r>
          </w:p>
        </w:tc>
      </w:tr>
      <w:tr>
        <w:tc>
          <w:tcPr>
            <w:tcW w:type="dxa" w:w="2351"/>
          </w:tcPr>
          <w:p>
            <w:r>
              <w:t>41</w:t>
            </w:r>
          </w:p>
        </w:tc>
        <w:tc>
          <w:tcPr>
            <w:tcW w:type="dxa" w:w="2351"/>
          </w:tcPr>
          <w:p>
            <w:r>
              <w:t>MS14-001: Vulnerabilities in Microsoft Word and Office Web Apps Could Allow Remote Code Execution (2916605)</w:t>
            </w:r>
          </w:p>
        </w:tc>
        <w:tc>
          <w:tcPr>
            <w:tcW w:type="dxa" w:w="2351"/>
          </w:tcPr>
          <w:p>
            <w:r>
              <w:t>8.0</w:t>
            </w:r>
          </w:p>
        </w:tc>
        <w:tc>
          <w:tcPr>
            <w:tcW w:type="dxa" w:w="2351"/>
          </w:tcPr>
          <w:p>
            <w:r>
              <w:t>HIGH</w:t>
            </w:r>
          </w:p>
        </w:tc>
      </w:tr>
      <w:tr>
        <w:tc>
          <w:tcPr>
            <w:tcW w:type="dxa" w:w="2351"/>
          </w:tcPr>
          <w:p>
            <w:r>
              <w:t>42</w:t>
            </w:r>
          </w:p>
        </w:tc>
        <w:tc>
          <w:tcPr>
            <w:tcW w:type="dxa" w:w="2351"/>
          </w:tcPr>
          <w:p>
            <w:r>
              <w:t>MS14-017: Vulnerabilities in Microsoft Word and Office Web Apps Could Allow Remote Code Execution (2949660)</w:t>
            </w:r>
          </w:p>
        </w:tc>
        <w:tc>
          <w:tcPr>
            <w:tcW w:type="dxa" w:w="2351"/>
          </w:tcPr>
          <w:p>
            <w:r>
              <w:t>8.0</w:t>
            </w:r>
          </w:p>
        </w:tc>
        <w:tc>
          <w:tcPr>
            <w:tcW w:type="dxa" w:w="2351"/>
          </w:tcPr>
          <w:p>
            <w:r>
              <w:t>HIGH</w:t>
            </w:r>
          </w:p>
        </w:tc>
      </w:tr>
      <w:tr>
        <w:tc>
          <w:tcPr>
            <w:tcW w:type="dxa" w:w="2351"/>
          </w:tcPr>
          <w:p>
            <w:r>
              <w:t>43</w:t>
            </w:r>
          </w:p>
        </w:tc>
        <w:tc>
          <w:tcPr>
            <w:tcW w:type="dxa" w:w="2351"/>
          </w:tcPr>
          <w:p>
            <w:r>
              <w:t>MS14-069: Vulnerabilities in Microsoft Office Could Allow Remote Code Execution (3009710)</w:t>
            </w:r>
          </w:p>
        </w:tc>
        <w:tc>
          <w:tcPr>
            <w:tcW w:type="dxa" w:w="2351"/>
          </w:tcPr>
          <w:p>
            <w:r>
              <w:t>8.0</w:t>
            </w:r>
          </w:p>
        </w:tc>
        <w:tc>
          <w:tcPr>
            <w:tcW w:type="dxa" w:w="2351"/>
          </w:tcPr>
          <w:p>
            <w:r>
              <w:t>HIGH</w:t>
            </w:r>
          </w:p>
        </w:tc>
      </w:tr>
      <w:tr>
        <w:tc>
          <w:tcPr>
            <w:tcW w:type="dxa" w:w="2351"/>
          </w:tcPr>
          <w:p>
            <w:r>
              <w:t>44</w:t>
            </w:r>
          </w:p>
        </w:tc>
        <w:tc>
          <w:tcPr>
            <w:tcW w:type="dxa" w:w="2351"/>
          </w:tcPr>
          <w:p>
            <w:r>
              <w:t>MS14-081: Vulnerabilities in Microsoft Word and Office Web Apps Could Allow Remote Code Execution (3017301)</w:t>
            </w:r>
          </w:p>
        </w:tc>
        <w:tc>
          <w:tcPr>
            <w:tcW w:type="dxa" w:w="2351"/>
          </w:tcPr>
          <w:p>
            <w:r>
              <w:t>8.0</w:t>
            </w:r>
          </w:p>
        </w:tc>
        <w:tc>
          <w:tcPr>
            <w:tcW w:type="dxa" w:w="2351"/>
          </w:tcPr>
          <w:p>
            <w:r>
              <w:t>HIGH</w:t>
            </w:r>
          </w:p>
        </w:tc>
      </w:tr>
      <w:tr>
        <w:tc>
          <w:tcPr>
            <w:tcW w:type="dxa" w:w="2351"/>
          </w:tcPr>
          <w:p>
            <w:r>
              <w:t>45</w:t>
            </w:r>
          </w:p>
        </w:tc>
        <w:tc>
          <w:tcPr>
            <w:tcW w:type="dxa" w:w="2351"/>
          </w:tcPr>
          <w:p>
            <w:r>
              <w:t>MS14-083: Vulnerabilities in Microsoft Excel Could Allow Remote Code Execution (3017347)</w:t>
            </w:r>
          </w:p>
        </w:tc>
        <w:tc>
          <w:tcPr>
            <w:tcW w:type="dxa" w:w="2351"/>
          </w:tcPr>
          <w:p>
            <w:r>
              <w:t>8.0</w:t>
            </w:r>
          </w:p>
        </w:tc>
        <w:tc>
          <w:tcPr>
            <w:tcW w:type="dxa" w:w="2351"/>
          </w:tcPr>
          <w:p>
            <w:r>
              <w:t>HIGH</w:t>
            </w:r>
          </w:p>
        </w:tc>
      </w:tr>
      <w:tr>
        <w:tc>
          <w:tcPr>
            <w:tcW w:type="dxa" w:w="2351"/>
          </w:tcPr>
          <w:p>
            <w:r>
              <w:t>46</w:t>
            </w:r>
          </w:p>
        </w:tc>
        <w:tc>
          <w:tcPr>
            <w:tcW w:type="dxa" w:w="2351"/>
          </w:tcPr>
          <w:p>
            <w:r>
              <w:t>MS15-012: Vulnerabilities in Microsoft Office Could Allow Remote Code Execution (3032328)</w:t>
            </w:r>
          </w:p>
        </w:tc>
        <w:tc>
          <w:tcPr>
            <w:tcW w:type="dxa" w:w="2351"/>
          </w:tcPr>
          <w:p>
            <w:r>
              <w:t>8.0</w:t>
            </w:r>
          </w:p>
        </w:tc>
        <w:tc>
          <w:tcPr>
            <w:tcW w:type="dxa" w:w="2351"/>
          </w:tcPr>
          <w:p>
            <w:r>
              <w:t>HIGH</w:t>
            </w:r>
          </w:p>
        </w:tc>
      </w:tr>
      <w:tr>
        <w:tc>
          <w:tcPr>
            <w:tcW w:type="dxa" w:w="2351"/>
          </w:tcPr>
          <w:p>
            <w:r>
              <w:t>47</w:t>
            </w:r>
          </w:p>
        </w:tc>
        <w:tc>
          <w:tcPr>
            <w:tcW w:type="dxa" w:w="2351"/>
          </w:tcPr>
          <w:p>
            <w:r>
              <w:t>MS15-022: Vulnerabilities in Microsoft Office Could Allow Remote Code Execution (3038999)</w:t>
            </w:r>
          </w:p>
        </w:tc>
        <w:tc>
          <w:tcPr>
            <w:tcW w:type="dxa" w:w="2351"/>
          </w:tcPr>
          <w:p>
            <w:r>
              <w:t>8.0</w:t>
            </w:r>
          </w:p>
        </w:tc>
        <w:tc>
          <w:tcPr>
            <w:tcW w:type="dxa" w:w="2351"/>
          </w:tcPr>
          <w:p>
            <w:r>
              <w:t>HIGH</w:t>
            </w:r>
          </w:p>
        </w:tc>
      </w:tr>
      <w:tr>
        <w:tc>
          <w:tcPr>
            <w:tcW w:type="dxa" w:w="2351"/>
          </w:tcPr>
          <w:p>
            <w:r>
              <w:t>48</w:t>
            </w:r>
          </w:p>
        </w:tc>
        <w:tc>
          <w:tcPr>
            <w:tcW w:type="dxa" w:w="2351"/>
          </w:tcPr>
          <w:p>
            <w:r>
              <w:t>MS15-033: Vulnerabilities in Microsoft Office Could Allow Remote Code Execution (3048019)</w:t>
            </w:r>
          </w:p>
        </w:tc>
        <w:tc>
          <w:tcPr>
            <w:tcW w:type="dxa" w:w="2351"/>
          </w:tcPr>
          <w:p>
            <w:r>
              <w:t>8.0</w:t>
            </w:r>
          </w:p>
        </w:tc>
        <w:tc>
          <w:tcPr>
            <w:tcW w:type="dxa" w:w="2351"/>
          </w:tcPr>
          <w:p>
            <w:r>
              <w:t>HIGH</w:t>
            </w:r>
          </w:p>
        </w:tc>
      </w:tr>
      <w:tr>
        <w:tc>
          <w:tcPr>
            <w:tcW w:type="dxa" w:w="2351"/>
          </w:tcPr>
          <w:p>
            <w:r>
              <w:t>49</w:t>
            </w:r>
          </w:p>
        </w:tc>
        <w:tc>
          <w:tcPr>
            <w:tcW w:type="dxa" w:w="2351"/>
          </w:tcPr>
          <w:p>
            <w:r>
              <w:t>MS15-099: Vulnerabilities in Microsoft Office Could Allow Remote Code Execution (3089664)</w:t>
            </w:r>
          </w:p>
        </w:tc>
        <w:tc>
          <w:tcPr>
            <w:tcW w:type="dxa" w:w="2351"/>
          </w:tcPr>
          <w:p>
            <w:r>
              <w:t>8.0</w:t>
            </w:r>
          </w:p>
        </w:tc>
        <w:tc>
          <w:tcPr>
            <w:tcW w:type="dxa" w:w="2351"/>
          </w:tcPr>
          <w:p>
            <w:r>
              <w:t>HIGH</w:t>
            </w:r>
          </w:p>
        </w:tc>
      </w:tr>
      <w:tr>
        <w:tc>
          <w:tcPr>
            <w:tcW w:type="dxa" w:w="2351"/>
          </w:tcPr>
          <w:p>
            <w:r>
              <w:t>50</w:t>
            </w:r>
          </w:p>
        </w:tc>
        <w:tc>
          <w:tcPr>
            <w:tcW w:type="dxa" w:w="2351"/>
          </w:tcPr>
          <w:p>
            <w:r>
              <w:t>MS15-116: Security Update for Microsoft Office to Address Remote Code Execution (3104540)</w:t>
            </w:r>
          </w:p>
        </w:tc>
        <w:tc>
          <w:tcPr>
            <w:tcW w:type="dxa" w:w="2351"/>
          </w:tcPr>
          <w:p>
            <w:r>
              <w:t>8.0</w:t>
            </w:r>
          </w:p>
        </w:tc>
        <w:tc>
          <w:tcPr>
            <w:tcW w:type="dxa" w:w="2351"/>
          </w:tcPr>
          <w:p>
            <w:r>
              <w:t>HIGH</w:t>
            </w:r>
          </w:p>
        </w:tc>
      </w:tr>
      <w:tr>
        <w:tc>
          <w:tcPr>
            <w:tcW w:type="dxa" w:w="2351"/>
          </w:tcPr>
          <w:p>
            <w:r>
              <w:t>51</w:t>
            </w:r>
          </w:p>
        </w:tc>
        <w:tc>
          <w:tcPr>
            <w:tcW w:type="dxa" w:w="2351"/>
          </w:tcPr>
          <w:p>
            <w:r>
              <w:t>MS15-131: Security Update for Microsoft Office to Address Remote Code Execution (3116111)</w:t>
            </w:r>
          </w:p>
        </w:tc>
        <w:tc>
          <w:tcPr>
            <w:tcW w:type="dxa" w:w="2351"/>
          </w:tcPr>
          <w:p>
            <w:r>
              <w:t>8.0</w:t>
            </w:r>
          </w:p>
        </w:tc>
        <w:tc>
          <w:tcPr>
            <w:tcW w:type="dxa" w:w="2351"/>
          </w:tcPr>
          <w:p>
            <w:r>
              <w:t>HIGH</w:t>
            </w:r>
          </w:p>
        </w:tc>
      </w:tr>
      <w:tr>
        <w:tc>
          <w:tcPr>
            <w:tcW w:type="dxa" w:w="2351"/>
          </w:tcPr>
          <w:p>
            <w:r>
              <w:t>52</w:t>
            </w:r>
          </w:p>
        </w:tc>
        <w:tc>
          <w:tcPr>
            <w:tcW w:type="dxa" w:w="2351"/>
          </w:tcPr>
          <w:p>
            <w:r>
              <w:t>MS16-004: Security Update for Microsoft Office to Address Remote Code Execution (3124585)</w:t>
            </w:r>
          </w:p>
        </w:tc>
        <w:tc>
          <w:tcPr>
            <w:tcW w:type="dxa" w:w="2351"/>
          </w:tcPr>
          <w:p>
            <w:r>
              <w:t>7.8</w:t>
            </w:r>
          </w:p>
        </w:tc>
        <w:tc>
          <w:tcPr>
            <w:tcW w:type="dxa" w:w="2351"/>
          </w:tcPr>
          <w:p>
            <w:r>
              <w:t>HIGH</w:t>
            </w:r>
          </w:p>
        </w:tc>
      </w:tr>
      <w:tr>
        <w:tc>
          <w:tcPr>
            <w:tcW w:type="dxa" w:w="2351"/>
          </w:tcPr>
          <w:p>
            <w:r>
              <w:t>53</w:t>
            </w:r>
          </w:p>
        </w:tc>
        <w:tc>
          <w:tcPr>
            <w:tcW w:type="dxa" w:w="2351"/>
          </w:tcPr>
          <w:p>
            <w:r>
              <w:t>MS16-015: Security Update for Microsoft Office to Address Remote Code Execution (3134226)</w:t>
            </w:r>
          </w:p>
        </w:tc>
        <w:tc>
          <w:tcPr>
            <w:tcW w:type="dxa" w:w="2351"/>
          </w:tcPr>
          <w:p>
            <w:r>
              <w:t>7.8</w:t>
            </w:r>
          </w:p>
        </w:tc>
        <w:tc>
          <w:tcPr>
            <w:tcW w:type="dxa" w:w="2351"/>
          </w:tcPr>
          <w:p>
            <w:r>
              <w:t>HIGH</w:t>
            </w:r>
          </w:p>
        </w:tc>
      </w:tr>
      <w:tr>
        <w:tc>
          <w:tcPr>
            <w:tcW w:type="dxa" w:w="2351"/>
          </w:tcPr>
          <w:p>
            <w:r>
              <w:t>54</w:t>
            </w:r>
          </w:p>
        </w:tc>
        <w:tc>
          <w:tcPr>
            <w:tcW w:type="dxa" w:w="2351"/>
          </w:tcPr>
          <w:p>
            <w:r>
              <w:t>MS16-029: Security Update for Microsoft Office to Address Remote Code Execution (3141806)</w:t>
            </w:r>
          </w:p>
        </w:tc>
        <w:tc>
          <w:tcPr>
            <w:tcW w:type="dxa" w:w="2351"/>
          </w:tcPr>
          <w:p>
            <w:r>
              <w:t>7.8</w:t>
            </w:r>
          </w:p>
        </w:tc>
        <w:tc>
          <w:tcPr>
            <w:tcW w:type="dxa" w:w="2351"/>
          </w:tcPr>
          <w:p>
            <w:r>
              <w:t>HIGH</w:t>
            </w:r>
          </w:p>
        </w:tc>
      </w:tr>
      <w:tr>
        <w:tc>
          <w:tcPr>
            <w:tcW w:type="dxa" w:w="2351"/>
          </w:tcPr>
          <w:p>
            <w:r>
              <w:t>55</w:t>
            </w:r>
          </w:p>
        </w:tc>
        <w:tc>
          <w:tcPr>
            <w:tcW w:type="dxa" w:w="2351"/>
          </w:tcPr>
          <w:p>
            <w:r>
              <w:t>MS16-042: Security Update for Microsoft Office (3148775)</w:t>
            </w:r>
          </w:p>
        </w:tc>
        <w:tc>
          <w:tcPr>
            <w:tcW w:type="dxa" w:w="2351"/>
          </w:tcPr>
          <w:p>
            <w:r>
              <w:t>7.8</w:t>
            </w:r>
          </w:p>
        </w:tc>
        <w:tc>
          <w:tcPr>
            <w:tcW w:type="dxa" w:w="2351"/>
          </w:tcPr>
          <w:p>
            <w:r>
              <w:t>HIGH</w:t>
            </w:r>
          </w:p>
        </w:tc>
      </w:tr>
      <w:tr>
        <w:tc>
          <w:tcPr>
            <w:tcW w:type="dxa" w:w="2351"/>
          </w:tcPr>
          <w:p>
            <w:r>
              <w:t>56</w:t>
            </w:r>
          </w:p>
        </w:tc>
        <w:tc>
          <w:tcPr>
            <w:tcW w:type="dxa" w:w="2351"/>
          </w:tcPr>
          <w:p>
            <w:r>
              <w:t>MS16-054: Security Update for Microsoft Office (3155544)</w:t>
            </w:r>
          </w:p>
        </w:tc>
        <w:tc>
          <w:tcPr>
            <w:tcW w:type="dxa" w:w="2351"/>
          </w:tcPr>
          <w:p>
            <w:r>
              <w:t>7.8</w:t>
            </w:r>
          </w:p>
        </w:tc>
        <w:tc>
          <w:tcPr>
            <w:tcW w:type="dxa" w:w="2351"/>
          </w:tcPr>
          <w:p>
            <w:r>
              <w:t>HIGH</w:t>
            </w:r>
          </w:p>
        </w:tc>
      </w:tr>
      <w:tr>
        <w:tc>
          <w:tcPr>
            <w:tcW w:type="dxa" w:w="2351"/>
          </w:tcPr>
          <w:p>
            <w:r>
              <w:t>57</w:t>
            </w:r>
          </w:p>
        </w:tc>
        <w:tc>
          <w:tcPr>
            <w:tcW w:type="dxa" w:w="2351"/>
          </w:tcPr>
          <w:p>
            <w:r>
              <w:t>MS16-070: Security Update for Microsoft Office (3163610)</w:t>
            </w:r>
          </w:p>
        </w:tc>
        <w:tc>
          <w:tcPr>
            <w:tcW w:type="dxa" w:w="2351"/>
          </w:tcPr>
          <w:p>
            <w:r>
              <w:t>7.8</w:t>
            </w:r>
          </w:p>
        </w:tc>
        <w:tc>
          <w:tcPr>
            <w:tcW w:type="dxa" w:w="2351"/>
          </w:tcPr>
          <w:p>
            <w:r>
              <w:t>HIGH</w:t>
            </w:r>
          </w:p>
        </w:tc>
      </w:tr>
      <w:tr>
        <w:tc>
          <w:tcPr>
            <w:tcW w:type="dxa" w:w="2351"/>
          </w:tcPr>
          <w:p>
            <w:r>
              <w:t>58</w:t>
            </w:r>
          </w:p>
        </w:tc>
        <w:tc>
          <w:tcPr>
            <w:tcW w:type="dxa" w:w="2351"/>
          </w:tcPr>
          <w:p>
            <w:r>
              <w:t>MS16-088: Security Update for Microsoft Office (3170008)</w:t>
            </w:r>
          </w:p>
        </w:tc>
        <w:tc>
          <w:tcPr>
            <w:tcW w:type="dxa" w:w="2351"/>
          </w:tcPr>
          <w:p>
            <w:r>
              <w:t>7.8</w:t>
            </w:r>
          </w:p>
        </w:tc>
        <w:tc>
          <w:tcPr>
            <w:tcW w:type="dxa" w:w="2351"/>
          </w:tcPr>
          <w:p>
            <w:r>
              <w:t>HIGH</w:t>
            </w:r>
          </w:p>
        </w:tc>
      </w:tr>
      <w:tr>
        <w:tc>
          <w:tcPr>
            <w:tcW w:type="dxa" w:w="2351"/>
          </w:tcPr>
          <w:p>
            <w:r>
              <w:t>59</w:t>
            </w:r>
          </w:p>
        </w:tc>
        <w:tc>
          <w:tcPr>
            <w:tcW w:type="dxa" w:w="2351"/>
          </w:tcPr>
          <w:p>
            <w:r>
              <w:t>MS16-107: Security Update for Microsoft Office (3185852)</w:t>
            </w:r>
          </w:p>
        </w:tc>
        <w:tc>
          <w:tcPr>
            <w:tcW w:type="dxa" w:w="2351"/>
          </w:tcPr>
          <w:p>
            <w:r>
              <w:t>7.8</w:t>
            </w:r>
          </w:p>
        </w:tc>
        <w:tc>
          <w:tcPr>
            <w:tcW w:type="dxa" w:w="2351"/>
          </w:tcPr>
          <w:p>
            <w:r>
              <w:t>HIGH</w:t>
            </w:r>
          </w:p>
        </w:tc>
      </w:tr>
      <w:tr>
        <w:tc>
          <w:tcPr>
            <w:tcW w:type="dxa" w:w="2351"/>
          </w:tcPr>
          <w:p>
            <w:r>
              <w:t>60</w:t>
            </w:r>
          </w:p>
        </w:tc>
        <w:tc>
          <w:tcPr>
            <w:tcW w:type="dxa" w:w="2351"/>
          </w:tcPr>
          <w:p>
            <w:r>
              <w:t>MS16-133: Security Update for Microsoft Office (3199168)</w:t>
            </w:r>
          </w:p>
        </w:tc>
        <w:tc>
          <w:tcPr>
            <w:tcW w:type="dxa" w:w="2351"/>
          </w:tcPr>
          <w:p>
            <w:r>
              <w:t>7.8</w:t>
            </w:r>
          </w:p>
        </w:tc>
        <w:tc>
          <w:tcPr>
            <w:tcW w:type="dxa" w:w="2351"/>
          </w:tcPr>
          <w:p>
            <w:r>
              <w:t>HIGH</w:t>
            </w:r>
          </w:p>
        </w:tc>
      </w:tr>
      <w:tr>
        <w:tc>
          <w:tcPr>
            <w:tcW w:type="dxa" w:w="2351"/>
          </w:tcPr>
          <w:p>
            <w:r>
              <w:t>61</w:t>
            </w:r>
          </w:p>
        </w:tc>
        <w:tc>
          <w:tcPr>
            <w:tcW w:type="dxa" w:w="2351"/>
          </w:tcPr>
          <w:p>
            <w:r>
              <w:t>MS17-014: Security Update for Microsoft Office (4013241)</w:t>
            </w:r>
          </w:p>
        </w:tc>
        <w:tc>
          <w:tcPr>
            <w:tcW w:type="dxa" w:w="2351"/>
          </w:tcPr>
          <w:p>
            <w:r>
              <w:t>7.8</w:t>
            </w:r>
          </w:p>
        </w:tc>
        <w:tc>
          <w:tcPr>
            <w:tcW w:type="dxa" w:w="2351"/>
          </w:tcPr>
          <w:p>
            <w:r>
              <w:t>HIGH</w:t>
            </w:r>
          </w:p>
        </w:tc>
      </w:tr>
      <w:tr>
        <w:tc>
          <w:tcPr>
            <w:tcW w:type="dxa" w:w="2351"/>
          </w:tcPr>
          <w:p>
            <w:r>
              <w:t>62</w:t>
            </w:r>
          </w:p>
        </w:tc>
        <w:tc>
          <w:tcPr>
            <w:tcW w:type="dxa" w:w="2351"/>
          </w:tcPr>
          <w:p>
            <w:r>
              <w:t>Security Update for Microsoft Office Products (April 2017) (Petya)</w:t>
            </w:r>
          </w:p>
        </w:tc>
        <w:tc>
          <w:tcPr>
            <w:tcW w:type="dxa" w:w="2351"/>
          </w:tcPr>
          <w:p>
            <w:r>
              <w:t>7.8</w:t>
            </w:r>
          </w:p>
        </w:tc>
        <w:tc>
          <w:tcPr>
            <w:tcW w:type="dxa" w:w="2351"/>
          </w:tcPr>
          <w:p>
            <w:r>
              <w:t>HIGH</w:t>
            </w:r>
          </w:p>
        </w:tc>
      </w:tr>
      <w:tr>
        <w:tc>
          <w:tcPr>
            <w:tcW w:type="dxa" w:w="2351"/>
          </w:tcPr>
          <w:p>
            <w:r>
              <w:t>63</w:t>
            </w:r>
          </w:p>
        </w:tc>
        <w:tc>
          <w:tcPr>
            <w:tcW w:type="dxa" w:w="2351"/>
          </w:tcPr>
          <w:p>
            <w:r>
              <w:t>Security Update for Microsoft Office Products (May 2017)</w:t>
            </w:r>
          </w:p>
        </w:tc>
        <w:tc>
          <w:tcPr>
            <w:tcW w:type="dxa" w:w="2351"/>
          </w:tcPr>
          <w:p>
            <w:r>
              <w:t>7.8</w:t>
            </w:r>
          </w:p>
        </w:tc>
        <w:tc>
          <w:tcPr>
            <w:tcW w:type="dxa" w:w="2351"/>
          </w:tcPr>
          <w:p>
            <w:r>
              <w:t>HIGH</w:t>
            </w:r>
          </w:p>
        </w:tc>
      </w:tr>
      <w:tr>
        <w:tc>
          <w:tcPr>
            <w:tcW w:type="dxa" w:w="2351"/>
          </w:tcPr>
          <w:p>
            <w:r>
              <w:t>64</w:t>
            </w:r>
          </w:p>
        </w:tc>
        <w:tc>
          <w:tcPr>
            <w:tcW w:type="dxa" w:w="2351"/>
          </w:tcPr>
          <w:p>
            <w:r>
              <w:t>Security Update for Microsoft Office Products (June 2017)</w:t>
            </w:r>
          </w:p>
        </w:tc>
        <w:tc>
          <w:tcPr>
            <w:tcW w:type="dxa" w:w="2351"/>
          </w:tcPr>
          <w:p>
            <w:r>
              <w:t>8.8</w:t>
            </w:r>
          </w:p>
        </w:tc>
        <w:tc>
          <w:tcPr>
            <w:tcW w:type="dxa" w:w="2351"/>
          </w:tcPr>
          <w:p>
            <w:r>
              <w:t>HIGH</w:t>
            </w:r>
          </w:p>
        </w:tc>
      </w:tr>
      <w:tr>
        <w:tc>
          <w:tcPr>
            <w:tcW w:type="dxa" w:w="2351"/>
          </w:tcPr>
          <w:p>
            <w:r>
              <w:t>65</w:t>
            </w:r>
          </w:p>
        </w:tc>
        <w:tc>
          <w:tcPr>
            <w:tcW w:type="dxa" w:w="2351"/>
          </w:tcPr>
          <w:p>
            <w:r>
              <w:t>Security Update for Microsoft Office Products (July 2017)</w:t>
            </w:r>
          </w:p>
        </w:tc>
        <w:tc>
          <w:tcPr>
            <w:tcW w:type="dxa" w:w="2351"/>
          </w:tcPr>
          <w:p>
            <w:r>
              <w:t>7.8</w:t>
            </w:r>
          </w:p>
        </w:tc>
        <w:tc>
          <w:tcPr>
            <w:tcW w:type="dxa" w:w="2351"/>
          </w:tcPr>
          <w:p>
            <w:r>
              <w:t>HIGH</w:t>
            </w:r>
          </w:p>
        </w:tc>
      </w:tr>
      <w:tr>
        <w:tc>
          <w:tcPr>
            <w:tcW w:type="dxa" w:w="2351"/>
          </w:tcPr>
          <w:p>
            <w:r>
              <w:t>66</w:t>
            </w:r>
          </w:p>
        </w:tc>
        <w:tc>
          <w:tcPr>
            <w:tcW w:type="dxa" w:w="2351"/>
          </w:tcPr>
          <w:p>
            <w:r>
              <w:t>Security Updates for Microsoft Office Compatibility Pack SP3 (September 2017)</w:t>
            </w:r>
          </w:p>
        </w:tc>
        <w:tc>
          <w:tcPr>
            <w:tcW w:type="dxa" w:w="2351"/>
          </w:tcPr>
          <w:p>
            <w:r>
              <w:t>7.8</w:t>
            </w:r>
          </w:p>
        </w:tc>
        <w:tc>
          <w:tcPr>
            <w:tcW w:type="dxa" w:w="2351"/>
          </w:tcPr>
          <w:p>
            <w:r>
              <w:t>HIGH</w:t>
            </w:r>
          </w:p>
        </w:tc>
      </w:tr>
      <w:tr>
        <w:tc>
          <w:tcPr>
            <w:tcW w:type="dxa" w:w="2351"/>
          </w:tcPr>
          <w:p>
            <w:r>
              <w:t>67</w:t>
            </w:r>
          </w:p>
        </w:tc>
        <w:tc>
          <w:tcPr>
            <w:tcW w:type="dxa" w:w="2351"/>
          </w:tcPr>
          <w:p>
            <w:r>
              <w:t>Security Updates for Microsoft Office Compatibility Pack SP3 (October 2017)</w:t>
            </w:r>
          </w:p>
        </w:tc>
        <w:tc>
          <w:tcPr>
            <w:tcW w:type="dxa" w:w="2351"/>
          </w:tcPr>
          <w:p>
            <w:r>
              <w:t>7.8</w:t>
            </w:r>
          </w:p>
        </w:tc>
        <w:tc>
          <w:tcPr>
            <w:tcW w:type="dxa" w:w="2351"/>
          </w:tcPr>
          <w:p>
            <w:r>
              <w:t>HIGH</w:t>
            </w:r>
          </w:p>
        </w:tc>
      </w:tr>
      <w:tr>
        <w:tc>
          <w:tcPr>
            <w:tcW w:type="dxa" w:w="2351"/>
          </w:tcPr>
          <w:p>
            <w:r>
              <w:t>68</w:t>
            </w:r>
          </w:p>
        </w:tc>
        <w:tc>
          <w:tcPr>
            <w:tcW w:type="dxa" w:w="2351"/>
          </w:tcPr>
          <w:p>
            <w:r>
              <w:t>Security Updates for Microsoft Office Compatibility SP3 (November 2017)</w:t>
            </w:r>
          </w:p>
        </w:tc>
        <w:tc>
          <w:tcPr>
            <w:tcW w:type="dxa" w:w="2351"/>
          </w:tcPr>
          <w:p>
            <w:r>
              <w:t>8.8</w:t>
            </w:r>
          </w:p>
        </w:tc>
        <w:tc>
          <w:tcPr>
            <w:tcW w:type="dxa" w:w="2351"/>
          </w:tcPr>
          <w:p>
            <w:r>
              <w:t>HIGH</w:t>
            </w:r>
          </w:p>
        </w:tc>
      </w:tr>
      <w:tr>
        <w:tc>
          <w:tcPr>
            <w:tcW w:type="dxa" w:w="2351"/>
          </w:tcPr>
          <w:p>
            <w:r>
              <w:t>69</w:t>
            </w:r>
          </w:p>
        </w:tc>
        <w:tc>
          <w:tcPr>
            <w:tcW w:type="dxa" w:w="2351"/>
          </w:tcPr>
          <w:p>
            <w:r>
              <w:t>Security Updates for Microsoft Office Compatibility SP3 (January 2018)</w:t>
            </w:r>
          </w:p>
        </w:tc>
        <w:tc>
          <w:tcPr>
            <w:tcW w:type="dxa" w:w="2351"/>
          </w:tcPr>
          <w:p>
            <w:r>
              <w:t>8.8</w:t>
            </w:r>
          </w:p>
        </w:tc>
        <w:tc>
          <w:tcPr>
            <w:tcW w:type="dxa" w:w="2351"/>
          </w:tcPr>
          <w:p>
            <w:r>
              <w:t>HIGH</w:t>
            </w:r>
          </w:p>
        </w:tc>
      </w:tr>
      <w:tr>
        <w:tc>
          <w:tcPr>
            <w:tcW w:type="dxa" w:w="2351"/>
          </w:tcPr>
          <w:p>
            <w:r>
              <w:t>70</w:t>
            </w:r>
          </w:p>
        </w:tc>
        <w:tc>
          <w:tcPr>
            <w:tcW w:type="dxa" w:w="2351"/>
          </w:tcPr>
          <w:p>
            <w:r>
              <w:t>Security Updates for Microsoft Office Compatibility Products (March 2018)</w:t>
            </w:r>
          </w:p>
        </w:tc>
        <w:tc>
          <w:tcPr>
            <w:tcW w:type="dxa" w:w="2351"/>
          </w:tcPr>
          <w:p>
            <w:r>
              <w:t>7.8</w:t>
            </w:r>
          </w:p>
        </w:tc>
        <w:tc>
          <w:tcPr>
            <w:tcW w:type="dxa" w:w="2351"/>
          </w:tcPr>
          <w:p>
            <w:r>
              <w:t>HIGH</w:t>
            </w:r>
          </w:p>
        </w:tc>
      </w:tr>
      <w:tr>
        <w:tc>
          <w:tcPr>
            <w:tcW w:type="dxa" w:w="2351"/>
          </w:tcPr>
          <w:p>
            <w:r>
              <w:t>71</w:t>
            </w:r>
          </w:p>
        </w:tc>
        <w:tc>
          <w:tcPr>
            <w:tcW w:type="dxa" w:w="2351"/>
          </w:tcPr>
          <w:p>
            <w:r>
              <w:t>Security Updates for Microsoft Office Compatibility Products (April 2018)</w:t>
            </w:r>
          </w:p>
        </w:tc>
        <w:tc>
          <w:tcPr>
            <w:tcW w:type="dxa" w:w="2351"/>
          </w:tcPr>
          <w:p>
            <w:r>
              <w:t>7.8</w:t>
            </w:r>
          </w:p>
        </w:tc>
        <w:tc>
          <w:tcPr>
            <w:tcW w:type="dxa" w:w="2351"/>
          </w:tcPr>
          <w:p>
            <w:r>
              <w:t>HIGH</w:t>
            </w:r>
          </w:p>
        </w:tc>
      </w:tr>
      <w:tr>
        <w:tc>
          <w:tcPr>
            <w:tcW w:type="dxa" w:w="2351"/>
          </w:tcPr>
          <w:p>
            <w:r>
              <w:t>72</w:t>
            </w:r>
          </w:p>
        </w:tc>
        <w:tc>
          <w:tcPr>
            <w:tcW w:type="dxa" w:w="2351"/>
          </w:tcPr>
          <w:p>
            <w:r>
              <w:t>Security Updates for Microsoft Office Compatibility Products (May 2018)</w:t>
            </w:r>
          </w:p>
        </w:tc>
        <w:tc>
          <w:tcPr>
            <w:tcW w:type="dxa" w:w="2351"/>
          </w:tcPr>
          <w:p>
            <w:r>
              <w:t>7.8</w:t>
            </w:r>
          </w:p>
        </w:tc>
        <w:tc>
          <w:tcPr>
            <w:tcW w:type="dxa" w:w="2351"/>
          </w:tcPr>
          <w:p>
            <w:r>
              <w:t>HIGH</w:t>
            </w:r>
          </w:p>
        </w:tc>
      </w:tr>
      <w:tr>
        <w:tc>
          <w:tcPr>
            <w:tcW w:type="dxa" w:w="2351"/>
          </w:tcPr>
          <w:p>
            <w:r>
              <w:t>73</w:t>
            </w:r>
          </w:p>
        </w:tc>
        <w:tc>
          <w:tcPr>
            <w:tcW w:type="dxa" w:w="2351"/>
          </w:tcPr>
          <w:p>
            <w:r>
              <w:t>Security Updates for Microsoft Office Viewer Products / Office Compatibility Products (August 2018)</w:t>
            </w:r>
          </w:p>
        </w:tc>
        <w:tc>
          <w:tcPr>
            <w:tcW w:type="dxa" w:w="2351"/>
          </w:tcPr>
          <w:p>
            <w:r>
              <w:t>7.8</w:t>
            </w:r>
          </w:p>
        </w:tc>
        <w:tc>
          <w:tcPr>
            <w:tcW w:type="dxa" w:w="2351"/>
          </w:tcPr>
          <w:p>
            <w:r>
              <w:t>HIGH</w:t>
            </w:r>
          </w:p>
        </w:tc>
      </w:tr>
      <w:tr>
        <w:tc>
          <w:tcPr>
            <w:tcW w:type="dxa" w:w="2351"/>
          </w:tcPr>
          <w:p>
            <w:r>
              <w:t>74</w:t>
            </w:r>
          </w:p>
        </w:tc>
        <w:tc>
          <w:tcPr>
            <w:tcW w:type="dxa" w:w="2351"/>
          </w:tcPr>
          <w:p>
            <w:r>
              <w:t>Amazon SSM Agent &lt; 3.1.1208.0</w:t>
            </w:r>
          </w:p>
        </w:tc>
        <w:tc>
          <w:tcPr>
            <w:tcW w:type="dxa" w:w="2351"/>
          </w:tcPr>
          <w:p>
            <w:r>
              <w:t>7.0</w:t>
            </w:r>
          </w:p>
        </w:tc>
        <w:tc>
          <w:tcPr>
            <w:tcW w:type="dxa" w:w="2351"/>
          </w:tcPr>
          <w:p>
            <w:r>
              <w:t>MEDIUM</w:t>
            </w:r>
          </w:p>
        </w:tc>
      </w:tr>
      <w:tr>
        <w:tc>
          <w:tcPr>
            <w:tcW w:type="dxa" w:w="2351"/>
          </w:tcPr>
          <w:p>
            <w:r>
              <w:t>75</w:t>
            </w:r>
          </w:p>
        </w:tc>
        <w:tc>
          <w:tcPr>
            <w:tcW w:type="dxa" w:w="2351"/>
          </w:tcPr>
          <w:p>
            <w:r>
              <w:t>Security Update for Microsoft .NET Core (October 2024)</w:t>
            </w:r>
          </w:p>
        </w:tc>
        <w:tc>
          <w:tcPr>
            <w:tcW w:type="dxa" w:w="2351"/>
          </w:tcPr>
          <w:p>
            <w:r>
              <w:t>7.5</w:t>
            </w:r>
          </w:p>
        </w:tc>
        <w:tc>
          <w:tcPr>
            <w:tcW w:type="dxa" w:w="2351"/>
          </w:tcPr>
          <w:p>
            <w:r>
              <w:t>HIGH</w:t>
            </w:r>
          </w:p>
        </w:tc>
      </w:tr>
      <w:tr>
        <w:tc>
          <w:tcPr>
            <w:tcW w:type="dxa" w:w="2351"/>
          </w:tcPr>
          <w:p>
            <w:r>
              <w:t>76</w:t>
            </w:r>
          </w:p>
        </w:tc>
        <w:tc>
          <w:tcPr>
            <w:tcW w:type="dxa" w:w="2351"/>
          </w:tcPr>
          <w:p>
            <w:r>
              <w:t>Security Update for Microsoft .NET Core (March 2025)</w:t>
            </w:r>
          </w:p>
        </w:tc>
        <w:tc>
          <w:tcPr>
            <w:tcW w:type="dxa" w:w="2351"/>
          </w:tcPr>
          <w:p>
            <w:r>
              <w:t>7.0</w:t>
            </w:r>
          </w:p>
        </w:tc>
        <w:tc>
          <w:tcPr>
            <w:tcW w:type="dxa" w:w="2351"/>
          </w:tcPr>
          <w:p>
            <w:r>
              <w:t>MEDIUM</w:t>
            </w:r>
          </w:p>
        </w:tc>
      </w:tr>
      <w:tr>
        <w:tc>
          <w:tcPr>
            <w:tcW w:type="dxa" w:w="2351"/>
          </w:tcPr>
          <w:p>
            <w:r>
              <w:t>77</w:t>
            </w:r>
          </w:p>
        </w:tc>
        <w:tc>
          <w:tcPr>
            <w:tcW w:type="dxa" w:w="2351"/>
          </w:tcPr>
          <w:p>
            <w:r>
              <w:t>Security Update for Microsoft .NET 8 Core (January 2025)</w:t>
            </w:r>
          </w:p>
        </w:tc>
        <w:tc>
          <w:tcPr>
            <w:tcW w:type="dxa" w:w="2351"/>
          </w:tcPr>
          <w:p>
            <w:r>
              <w:t>8.8</w:t>
            </w:r>
          </w:p>
        </w:tc>
        <w:tc>
          <w:tcPr>
            <w:tcW w:type="dxa" w:w="2351"/>
          </w:tcPr>
          <w:p>
            <w:r>
              <w:t>HIGH</w:t>
            </w:r>
          </w:p>
        </w:tc>
      </w:tr>
      <w:tr>
        <w:tc>
          <w:tcPr>
            <w:tcW w:type="dxa" w:w="2351"/>
          </w:tcPr>
          <w:p>
            <w:r>
              <w:t>78</w:t>
            </w:r>
          </w:p>
        </w:tc>
        <w:tc>
          <w:tcPr>
            <w:tcW w:type="dxa" w:w="2351"/>
          </w:tcPr>
          <w:p>
            <w:r>
              <w:t>Security Update for Microsoft .NET Core (April 2025)</w:t>
            </w:r>
          </w:p>
        </w:tc>
        <w:tc>
          <w:tcPr>
            <w:tcW w:type="dxa" w:w="2351"/>
          </w:tcPr>
          <w:p>
            <w:r>
              <w:t>7.5</w:t>
            </w:r>
          </w:p>
        </w:tc>
        <w:tc>
          <w:tcPr>
            <w:tcW w:type="dxa" w:w="2351"/>
          </w:tcPr>
          <w:p>
            <w:r>
              <w:t>HIGH</w:t>
            </w:r>
          </w:p>
        </w:tc>
      </w:tr>
      <w:tr>
        <w:tc>
          <w:tcPr>
            <w:tcW w:type="dxa" w:w="2351"/>
          </w:tcPr>
          <w:p>
            <w:r>
              <w:t>79</w:t>
            </w:r>
          </w:p>
        </w:tc>
        <w:tc>
          <w:tcPr>
            <w:tcW w:type="dxa" w:w="2351"/>
          </w:tcPr>
          <w:p>
            <w:r>
              <w:t>Security Update for Microsoft .NET Core (May 2025)</w:t>
            </w:r>
          </w:p>
        </w:tc>
        <w:tc>
          <w:tcPr>
            <w:tcW w:type="dxa" w:w="2351"/>
          </w:tcPr>
          <w:p>
            <w:r>
              <w:t>8.0</w:t>
            </w:r>
          </w:p>
        </w:tc>
        <w:tc>
          <w:tcPr>
            <w:tcW w:type="dxa" w:w="2351"/>
          </w:tcPr>
          <w:p>
            <w:r>
              <w:t>HIGH</w:t>
            </w:r>
          </w:p>
        </w:tc>
      </w:tr>
      <w:tr>
        <w:tc>
          <w:tcPr>
            <w:tcW w:type="dxa" w:w="2351"/>
          </w:tcPr>
          <w:p>
            <w:r>
              <w:t>80</w:t>
            </w:r>
          </w:p>
        </w:tc>
        <w:tc>
          <w:tcPr>
            <w:tcW w:type="dxa" w:w="2351"/>
          </w:tcPr>
          <w:p>
            <w:r>
              <w:t>Security Update for Microsoft .NET Core (June 2025)</w:t>
            </w:r>
          </w:p>
        </w:tc>
        <w:tc>
          <w:tcPr>
            <w:tcW w:type="dxa" w:w="2351"/>
          </w:tcPr>
          <w:p>
            <w:r>
              <w:t>7.5</w:t>
            </w:r>
          </w:p>
        </w:tc>
        <w:tc>
          <w:tcPr>
            <w:tcW w:type="dxa" w:w="2351"/>
          </w:tcPr>
          <w:p>
            <w:r>
              <w:t>HIGH</w:t>
            </w:r>
          </w:p>
        </w:tc>
      </w:tr>
      <w:tr>
        <w:tc>
          <w:tcPr>
            <w:tcW w:type="dxa" w:w="2351"/>
          </w:tcPr>
          <w:p>
            <w:r>
              <w:t>81</w:t>
            </w:r>
          </w:p>
        </w:tc>
        <w:tc>
          <w:tcPr>
            <w:tcW w:type="dxa" w:w="2351"/>
          </w:tcPr>
          <w:p>
            <w:r>
              <w:t>Security Updates for Microsoft Office Products C2R (November 2025)</w:t>
            </w:r>
          </w:p>
        </w:tc>
        <w:tc>
          <w:tcPr>
            <w:tcW w:type="dxa" w:w="2351"/>
          </w:tcPr>
          <w:p>
            <w:r>
              <w:t>7.8</w:t>
            </w:r>
          </w:p>
        </w:tc>
        <w:tc>
          <w:tcPr>
            <w:tcW w:type="dxa" w:w="2351"/>
          </w:tcPr>
          <w:p>
            <w:r>
              <w:t>HIGH</w:t>
            </w:r>
          </w:p>
        </w:tc>
      </w:tr>
      <w:tr>
        <w:tc>
          <w:tcPr>
            <w:tcW w:type="dxa" w:w="2351"/>
          </w:tcPr>
          <w:p>
            <w:r>
              <w:t>82</w:t>
            </w:r>
          </w:p>
        </w:tc>
        <w:tc>
          <w:tcPr>
            <w:tcW w:type="dxa" w:w="2351"/>
          </w:tcPr>
          <w:p>
            <w:r>
              <w:t>Security Updates for Microsoft Excel Products C2R (November 2025)</w:t>
            </w:r>
          </w:p>
        </w:tc>
        <w:tc>
          <w:tcPr>
            <w:tcW w:type="dxa" w:w="2351"/>
          </w:tcPr>
          <w:p>
            <w:r>
              <w:t>7.8</w:t>
            </w:r>
          </w:p>
        </w:tc>
        <w:tc>
          <w:tcPr>
            <w:tcW w:type="dxa" w:w="2351"/>
          </w:tcPr>
          <w:p>
            <w:r>
              <w:t>HIGH</w:t>
            </w:r>
          </w:p>
        </w:tc>
      </w:tr>
      <w:tr>
        <w:tc>
          <w:tcPr>
            <w:tcW w:type="dxa" w:w="2351"/>
          </w:tcPr>
          <w:p>
            <w:r>
              <w:t>83</w:t>
            </w:r>
          </w:p>
        </w:tc>
        <w:tc>
          <w:tcPr>
            <w:tcW w:type="dxa" w:w="2351"/>
          </w:tcPr>
          <w:p>
            <w:r>
              <w:t>Security Updates for Microsoft Excel Products C2R (December 2025)</w:t>
            </w:r>
          </w:p>
        </w:tc>
        <w:tc>
          <w:tcPr>
            <w:tcW w:type="dxa" w:w="2351"/>
          </w:tcPr>
          <w:p>
            <w:r>
              <w:t>7.8</w:t>
            </w:r>
          </w:p>
        </w:tc>
        <w:tc>
          <w:tcPr>
            <w:tcW w:type="dxa" w:w="2351"/>
          </w:tcPr>
          <w:p>
            <w:r>
              <w:t>HIGH</w:t>
            </w:r>
          </w:p>
        </w:tc>
      </w:tr>
      <w:tr>
        <w:tc>
          <w:tcPr>
            <w:tcW w:type="dxa" w:w="2351"/>
          </w:tcPr>
          <w:p>
            <w:r>
              <w:t>84</w:t>
            </w:r>
          </w:p>
        </w:tc>
        <w:tc>
          <w:tcPr>
            <w:tcW w:type="dxa" w:w="2351"/>
          </w:tcPr>
          <w:p>
            <w:r>
              <w:t>Security Updates for Microsoft Word Products C2R (December 2025)</w:t>
            </w:r>
          </w:p>
        </w:tc>
        <w:tc>
          <w:tcPr>
            <w:tcW w:type="dxa" w:w="2351"/>
          </w:tcPr>
          <w:p>
            <w:r>
              <w:t>7.8</w:t>
            </w:r>
          </w:p>
        </w:tc>
        <w:tc>
          <w:tcPr>
            <w:tcW w:type="dxa" w:w="2351"/>
          </w:tcPr>
          <w:p>
            <w:r>
              <w:t>HIGH</w:t>
            </w:r>
          </w:p>
        </w:tc>
      </w:tr>
      <w:tr>
        <w:tc>
          <w:tcPr>
            <w:tcW w:type="dxa" w:w="2351"/>
          </w:tcPr>
          <w:p>
            <w:r>
              <w:t>85</w:t>
            </w:r>
          </w:p>
        </w:tc>
        <w:tc>
          <w:tcPr>
            <w:tcW w:type="dxa" w:w="2351"/>
          </w:tcPr>
          <w:p>
            <w:r>
              <w:t>Security Updates for Microsoft Office Products C2R (December 2025)</w:t>
            </w:r>
          </w:p>
        </w:tc>
        <w:tc>
          <w:tcPr>
            <w:tcW w:type="dxa" w:w="2351"/>
          </w:tcPr>
          <w:p>
            <w:r>
              <w:t>7.8</w:t>
            </w:r>
          </w:p>
        </w:tc>
        <w:tc>
          <w:tcPr>
            <w:tcW w:type="dxa" w:w="2351"/>
          </w:tcPr>
          <w:p>
            <w:r>
              <w:t>MEDIUM</w:t>
            </w:r>
          </w:p>
        </w:tc>
      </w:tr>
      <w:tr>
        <w:tc>
          <w:tcPr>
            <w:tcW w:type="dxa" w:w="2351"/>
          </w:tcPr>
          <w:p>
            <w:r>
              <w:t>86</w:t>
            </w:r>
          </w:p>
        </w:tc>
        <w:tc>
          <w:tcPr>
            <w:tcW w:type="dxa" w:w="2351"/>
          </w:tcPr>
          <w:p>
            <w:r>
              <w:t>Security Updates for Microsoft Access Products C2R (December 2025)</w:t>
            </w:r>
          </w:p>
        </w:tc>
        <w:tc>
          <w:tcPr>
            <w:tcW w:type="dxa" w:w="2351"/>
          </w:tcPr>
          <w:p>
            <w:r>
              <w:t>7.8</w:t>
            </w:r>
          </w:p>
        </w:tc>
        <w:tc>
          <w:tcPr>
            <w:tcW w:type="dxa" w:w="2351"/>
          </w:tcPr>
          <w:p>
            <w:r>
              <w:t>HIGH</w:t>
            </w:r>
          </w:p>
        </w:tc>
      </w:tr>
      <w:tr>
        <w:tc>
          <w:tcPr>
            <w:tcW w:type="dxa" w:w="2351"/>
          </w:tcPr>
          <w:p>
            <w:r>
              <w:t>87</w:t>
            </w:r>
          </w:p>
        </w:tc>
        <w:tc>
          <w:tcPr>
            <w:tcW w:type="dxa" w:w="2351"/>
          </w:tcPr>
          <w:p>
            <w:r>
              <w:t>Security Updates for Outlook (December 2025)</w:t>
            </w:r>
          </w:p>
        </w:tc>
        <w:tc>
          <w:tcPr>
            <w:tcW w:type="dxa" w:w="2351"/>
          </w:tcPr>
          <w:p>
            <w:r>
              <w:t>7.8</w:t>
            </w:r>
          </w:p>
        </w:tc>
        <w:tc>
          <w:tcPr>
            <w:tcW w:type="dxa" w:w="2351"/>
          </w:tcPr>
          <w:p>
            <w:r>
              <w:t>HIGH</w:t>
            </w:r>
          </w:p>
        </w:tc>
      </w:tr>
      <w:tr>
        <w:tc>
          <w:tcPr>
            <w:tcW w:type="dxa" w:w="2351"/>
          </w:tcPr>
          <w:p>
            <w:r>
              <w:t>88</w:t>
            </w:r>
          </w:p>
        </w:tc>
        <w:tc>
          <w:tcPr>
            <w:tcW w:type="dxa" w:w="2351"/>
          </w:tcPr>
          <w:p>
            <w:r>
              <w:t>Security Updates for Microsoft Word Products C2R (January 2026)</w:t>
            </w:r>
          </w:p>
        </w:tc>
        <w:tc>
          <w:tcPr>
            <w:tcW w:type="dxa" w:w="2351"/>
          </w:tcPr>
          <w:p>
            <w:r>
              <w:t>8.4</w:t>
            </w:r>
          </w:p>
        </w:tc>
        <w:tc>
          <w:tcPr>
            <w:tcW w:type="dxa" w:w="2351"/>
          </w:tcPr>
          <w:p>
            <w:r>
              <w:t>HIGH</w:t>
            </w:r>
          </w:p>
        </w:tc>
      </w:tr>
      <w:tr>
        <w:tc>
          <w:tcPr>
            <w:tcW w:type="dxa" w:w="2351"/>
          </w:tcPr>
          <w:p>
            <w:r>
              <w:t>89</w:t>
            </w:r>
          </w:p>
        </w:tc>
        <w:tc>
          <w:tcPr>
            <w:tcW w:type="dxa" w:w="2351"/>
          </w:tcPr>
          <w:p>
            <w:r>
              <w:t>Security Updates for Microsoft Excel Products C2R (January 2026)</w:t>
            </w:r>
          </w:p>
        </w:tc>
        <w:tc>
          <w:tcPr>
            <w:tcW w:type="dxa" w:w="2351"/>
          </w:tcPr>
          <w:p>
            <w:r>
              <w:t>7.8</w:t>
            </w:r>
          </w:p>
        </w:tc>
        <w:tc>
          <w:tcPr>
            <w:tcW w:type="dxa" w:w="2351"/>
          </w:tcPr>
          <w:p>
            <w:r>
              <w:t>HIGH</w:t>
            </w:r>
          </w:p>
        </w:tc>
      </w:tr>
      <w:tr>
        <w:tc>
          <w:tcPr>
            <w:tcW w:type="dxa" w:w="2351"/>
          </w:tcPr>
          <w:p>
            <w:r>
              <w:t>90</w:t>
            </w:r>
          </w:p>
        </w:tc>
        <w:tc>
          <w:tcPr>
            <w:tcW w:type="dxa" w:w="2351"/>
          </w:tcPr>
          <w:p>
            <w:r>
              <w:t>Security Updates for Microsoft Office Products C2R (January 2026)</w:t>
            </w:r>
          </w:p>
        </w:tc>
        <w:tc>
          <w:tcPr>
            <w:tcW w:type="dxa" w:w="2351"/>
          </w:tcPr>
          <w:p>
            <w:r>
              <w:t>8.4</w:t>
            </w:r>
          </w:p>
        </w:tc>
        <w:tc>
          <w:tcPr>
            <w:tcW w:type="dxa" w:w="2351"/>
          </w:tcPr>
          <w:p>
            <w:r>
              <w:t>HIGH</w:t>
            </w:r>
          </w:p>
        </w:tc>
      </w:tr>
      <w:tr>
        <w:tc>
          <w:tcPr>
            <w:tcW w:type="dxa" w:w="2351"/>
          </w:tcPr>
          <w:p>
            <w:r>
              <w:t>91</w:t>
            </w:r>
          </w:p>
        </w:tc>
        <w:tc>
          <w:tcPr>
            <w:tcW w:type="dxa" w:w="2351"/>
          </w:tcPr>
          <w:p>
            <w:r>
              <w:t>Security Update for Microsoft .NET Core (February 2026)</w:t>
            </w:r>
          </w:p>
        </w:tc>
        <w:tc>
          <w:tcPr>
            <w:tcW w:type="dxa" w:w="2351"/>
          </w:tcPr>
          <w:p>
            <w:r>
              <w:t>7.5</w:t>
            </w:r>
          </w:p>
        </w:tc>
        <w:tc>
          <w:tcPr>
            <w:tcW w:type="dxa" w:w="2351"/>
          </w:tcPr>
          <w:p>
            <w:r>
              <w:t>HIGH</w:t>
            </w:r>
          </w:p>
        </w:tc>
      </w:tr>
      <w:tr>
        <w:tc>
          <w:tcPr>
            <w:tcW w:type="dxa" w:w="2351"/>
          </w:tcPr>
          <w:p>
            <w:r>
              <w:t>92</w:t>
            </w:r>
          </w:p>
        </w:tc>
        <w:tc>
          <w:tcPr>
            <w:tcW w:type="dxa" w:w="2351"/>
          </w:tcPr>
          <w:p>
            <w:r>
              <w:t>Security Updates for Outlook (February 2026)</w:t>
            </w:r>
          </w:p>
        </w:tc>
        <w:tc>
          <w:tcPr>
            <w:tcW w:type="dxa" w:w="2351"/>
          </w:tcPr>
          <w:p>
            <w:r>
              <w:t>7.5</w:t>
            </w:r>
          </w:p>
        </w:tc>
        <w:tc>
          <w:tcPr>
            <w:tcW w:type="dxa" w:w="2351"/>
          </w:tcPr>
          <w:p>
            <w:r>
              <w:t>HIGH</w:t>
            </w:r>
          </w:p>
        </w:tc>
      </w:tr>
      <w:tr>
        <w:tc>
          <w:tcPr>
            <w:tcW w:type="dxa" w:w="2351"/>
          </w:tcPr>
          <w:p>
            <w:r>
              <w:t>93</w:t>
            </w:r>
          </w:p>
        </w:tc>
        <w:tc>
          <w:tcPr>
            <w:tcW w:type="dxa" w:w="2351"/>
          </w:tcPr>
          <w:p>
            <w:r>
              <w:t>Security Updates for Microsoft Word Products C2R (February 2026)</w:t>
            </w:r>
          </w:p>
        </w:tc>
        <w:tc>
          <w:tcPr>
            <w:tcW w:type="dxa" w:w="2351"/>
          </w:tcPr>
          <w:p>
            <w:r>
              <w:t>7.8</w:t>
            </w:r>
          </w:p>
        </w:tc>
        <w:tc>
          <w:tcPr>
            <w:tcW w:type="dxa" w:w="2351"/>
          </w:tcPr>
          <w:p>
            <w:r>
              <w:t>HIGH</w:t>
            </w:r>
          </w:p>
        </w:tc>
      </w:tr>
      <w:tr>
        <w:tc>
          <w:tcPr>
            <w:tcW w:type="dxa" w:w="2351"/>
          </w:tcPr>
          <w:p>
            <w:r>
              <w:t>94</w:t>
            </w:r>
          </w:p>
        </w:tc>
        <w:tc>
          <w:tcPr>
            <w:tcW w:type="dxa" w:w="2351"/>
          </w:tcPr>
          <w:p>
            <w:r>
              <w:t>Security Updates for Microsoft Excel Products C2R (February 2026)</w:t>
            </w:r>
          </w:p>
        </w:tc>
        <w:tc>
          <w:tcPr>
            <w:tcW w:type="dxa" w:w="2351"/>
          </w:tcPr>
          <w:p>
            <w:r>
              <w:t>7.8</w:t>
            </w:r>
          </w:p>
        </w:tc>
        <w:tc>
          <w:tcPr>
            <w:tcW w:type="dxa" w:w="2351"/>
          </w:tcPr>
          <w:p>
            <w:r>
              <w:t>HIGH</w:t>
            </w:r>
          </w:p>
        </w:tc>
      </w:tr>
      <w:tr>
        <w:tc>
          <w:tcPr>
            <w:tcW w:type="dxa" w:w="2351"/>
          </w:tcPr>
          <w:p>
            <w:r>
              <w:t>95</w:t>
            </w:r>
          </w:p>
        </w:tc>
        <w:tc>
          <w:tcPr>
            <w:tcW w:type="dxa" w:w="2351"/>
          </w:tcPr>
          <w:p>
            <w:r>
              <w:t>Security Updates for Microsoft Office Products C2R (February 2026)</w:t>
            </w:r>
          </w:p>
        </w:tc>
        <w:tc>
          <w:tcPr>
            <w:tcW w:type="dxa" w:w="2351"/>
          </w:tcPr>
          <w:p>
            <w:r>
              <w:t>7.8</w:t>
            </w:r>
          </w:p>
        </w:tc>
        <w:tc>
          <w:tcPr>
            <w:tcW w:type="dxa" w:w="2351"/>
          </w:tcPr>
          <w:p>
            <w:r>
              <w:t>HIGH</w:t>
            </w:r>
          </w:p>
        </w:tc>
      </w:tr>
      <w:tr>
        <w:tc>
          <w:tcPr>
            <w:tcW w:type="dxa" w:w="2351"/>
          </w:tcPr>
          <w:p>
            <w:r>
              <w:t>96</w:t>
            </w:r>
          </w:p>
        </w:tc>
        <w:tc>
          <w:tcPr>
            <w:tcW w:type="dxa" w:w="2351"/>
          </w:tcPr>
          <w:p>
            <w:r>
              <w:t>Security Updates for Microsoft Office Products C2R (March 2026)</w:t>
            </w:r>
          </w:p>
        </w:tc>
        <w:tc>
          <w:tcPr>
            <w:tcW w:type="dxa" w:w="2351"/>
          </w:tcPr>
          <w:p>
            <w:r>
              <w:t>7.8</w:t>
            </w:r>
          </w:p>
        </w:tc>
        <w:tc>
          <w:tcPr>
            <w:tcW w:type="dxa" w:w="2351"/>
          </w:tcPr>
          <w:p>
            <w:r>
              <w:t>MEDIUM</w:t>
            </w:r>
          </w:p>
        </w:tc>
      </w:tr>
      <w:tr>
        <w:tc>
          <w:tcPr>
            <w:tcW w:type="dxa" w:w="2351"/>
          </w:tcPr>
          <w:p>
            <w:r>
              <w:t>97</w:t>
            </w:r>
          </w:p>
        </w:tc>
        <w:tc>
          <w:tcPr>
            <w:tcW w:type="dxa" w:w="2351"/>
          </w:tcPr>
          <w:p>
            <w:r>
              <w:t>Security Updates for Microsoft Excel Products C2R (March 2026)</w:t>
            </w:r>
          </w:p>
        </w:tc>
        <w:tc>
          <w:tcPr>
            <w:tcW w:type="dxa" w:w="2351"/>
          </w:tcPr>
          <w:p>
            <w:r>
              <w:t>7.8</w:t>
            </w:r>
          </w:p>
        </w:tc>
        <w:tc>
          <w:tcPr>
            <w:tcW w:type="dxa" w:w="2351"/>
          </w:tcPr>
          <w:p>
            <w:r>
              <w:t>HIGH</w:t>
            </w:r>
          </w:p>
        </w:tc>
      </w:tr>
      <w:tr>
        <w:tc>
          <w:tcPr>
            <w:tcW w:type="dxa" w:w="2351"/>
          </w:tcPr>
          <w:p>
            <w:r>
              <w:t>98</w:t>
            </w:r>
          </w:p>
        </w:tc>
        <w:tc>
          <w:tcPr>
            <w:tcW w:type="dxa" w:w="2351"/>
          </w:tcPr>
          <w:p>
            <w:r>
              <w:t>Security Update for Microsoft .NET Core (March 2026)</w:t>
            </w:r>
          </w:p>
        </w:tc>
        <w:tc>
          <w:tcPr>
            <w:tcW w:type="dxa" w:w="2351"/>
          </w:tcPr>
          <w:p>
            <w:r>
              <w:t>7.8</w:t>
            </w:r>
          </w:p>
        </w:tc>
        <w:tc>
          <w:tcPr>
            <w:tcW w:type="dxa" w:w="2351"/>
          </w:tcPr>
          <w:p>
            <w:r>
              <w:t>MEDIUM</w:t>
            </w:r>
          </w:p>
        </w:tc>
      </w:tr>
      <w:tr>
        <w:tc>
          <w:tcPr>
            <w:tcW w:type="dxa" w:w="2351"/>
          </w:tcPr>
          <w:p>
            <w:r>
              <w:t>99</w:t>
            </w:r>
          </w:p>
        </w:tc>
        <w:tc>
          <w:tcPr>
            <w:tcW w:type="dxa" w:w="2351"/>
          </w:tcPr>
          <w:p>
            <w:r>
              <w:t>Security Updates for Microsoft Excel Products C2R (April 2026)</w:t>
            </w:r>
          </w:p>
        </w:tc>
        <w:tc>
          <w:tcPr>
            <w:tcW w:type="dxa" w:w="2351"/>
          </w:tcPr>
          <w:p>
            <w:r>
              <w:t>7.8</w:t>
            </w:r>
          </w:p>
        </w:tc>
        <w:tc>
          <w:tcPr>
            <w:tcW w:type="dxa" w:w="2351"/>
          </w:tcPr>
          <w:p>
            <w:r>
              <w:t>HIGH</w:t>
            </w:r>
          </w:p>
        </w:tc>
      </w:tr>
      <w:tr>
        <w:tc>
          <w:tcPr>
            <w:tcW w:type="dxa" w:w="2351"/>
          </w:tcPr>
          <w:p>
            <w:r>
              <w:t>100</w:t>
            </w:r>
          </w:p>
        </w:tc>
        <w:tc>
          <w:tcPr>
            <w:tcW w:type="dxa" w:w="2351"/>
          </w:tcPr>
          <w:p>
            <w:r>
              <w:t>Security Updates for Microsoft PowerPoint Products C2R (April 2026)</w:t>
            </w:r>
          </w:p>
        </w:tc>
        <w:tc>
          <w:tcPr>
            <w:tcW w:type="dxa" w:w="2351"/>
          </w:tcPr>
          <w:p>
            <w:r>
              <w:t>7.8</w:t>
            </w:r>
          </w:p>
        </w:tc>
        <w:tc>
          <w:tcPr>
            <w:tcW w:type="dxa" w:w="2351"/>
          </w:tcPr>
          <w:p>
            <w:r>
              <w:t>HIGH</w:t>
            </w:r>
          </w:p>
        </w:tc>
      </w:tr>
      <w:tr>
        <w:tc>
          <w:tcPr>
            <w:tcW w:type="dxa" w:w="2351"/>
          </w:tcPr>
          <w:p>
            <w:r>
              <w:t>101</w:t>
            </w:r>
          </w:p>
        </w:tc>
        <w:tc>
          <w:tcPr>
            <w:tcW w:type="dxa" w:w="2351"/>
          </w:tcPr>
          <w:p>
            <w:r>
              <w:t>Security Updates for Microsoft Word Products C2R (April 2026)</w:t>
            </w:r>
          </w:p>
        </w:tc>
        <w:tc>
          <w:tcPr>
            <w:tcW w:type="dxa" w:w="2351"/>
          </w:tcPr>
          <w:p>
            <w:r>
              <w:t>8.4</w:t>
            </w:r>
          </w:p>
        </w:tc>
        <w:tc>
          <w:tcPr>
            <w:tcW w:type="dxa" w:w="2351"/>
          </w:tcPr>
          <w:p>
            <w:r>
              <w:t>HIGH</w:t>
            </w:r>
          </w:p>
        </w:tc>
      </w:tr>
      <w:tr>
        <w:tc>
          <w:tcPr>
            <w:tcW w:type="dxa" w:w="2351"/>
          </w:tcPr>
          <w:p>
            <w:r>
              <w:t>102</w:t>
            </w:r>
          </w:p>
        </w:tc>
        <w:tc>
          <w:tcPr>
            <w:tcW w:type="dxa" w:w="2351"/>
          </w:tcPr>
          <w:p>
            <w:r>
              <w:t>Security Updates for Microsoft Office Products C2R (April 2026)</w:t>
            </w:r>
          </w:p>
        </w:tc>
        <w:tc>
          <w:tcPr>
            <w:tcW w:type="dxa" w:w="2351"/>
          </w:tcPr>
          <w:p>
            <w:r>
              <w:t>8.4</w:t>
            </w:r>
          </w:p>
        </w:tc>
        <w:tc>
          <w:tcPr>
            <w:tcW w:type="dxa" w:w="2351"/>
          </w:tcPr>
          <w:p>
            <w:r>
              <w:t>HIGH</w:t>
            </w:r>
          </w:p>
        </w:tc>
      </w:tr>
      <w:tr>
        <w:tc>
          <w:tcPr>
            <w:tcW w:type="dxa" w:w="2351"/>
          </w:tcPr>
          <w:p>
            <w:r>
              <w:t>103</w:t>
            </w:r>
          </w:p>
        </w:tc>
        <w:tc>
          <w:tcPr>
            <w:tcW w:type="dxa" w:w="2351"/>
          </w:tcPr>
          <w:p>
            <w:r>
              <w:t>Microsoft .NET Core (April 2026)</w:t>
            </w:r>
          </w:p>
        </w:tc>
        <w:tc>
          <w:tcPr>
            <w:tcW w:type="dxa" w:w="2351"/>
          </w:tcPr>
          <w:p>
            <w:r>
              <w:t>7.5</w:t>
            </w:r>
          </w:p>
        </w:tc>
        <w:tc>
          <w:tcPr>
            <w:tcW w:type="dxa" w:w="2351"/>
          </w:tcPr>
          <w:p>
            <w:r>
              <w:t>HIGH</w:t>
            </w:r>
          </w:p>
        </w:tc>
      </w:tr>
      <w:tr>
        <w:tc>
          <w:tcPr>
            <w:tcW w:type="dxa" w:w="2351"/>
          </w:tcPr>
          <w:p>
            <w:r>
              <w:t>104</w:t>
            </w:r>
          </w:p>
        </w:tc>
        <w:tc>
          <w:tcPr>
            <w:tcW w:type="dxa" w:w="2351"/>
          </w:tcPr>
          <w:p>
            <w:r>
              <w:t>KB5087545: Windows Server 2022 / Azure Stack HCI 22H2 Security Update (May 2026)</w:t>
            </w:r>
          </w:p>
        </w:tc>
        <w:tc>
          <w:tcPr>
            <w:tcW w:type="dxa" w:w="2351"/>
          </w:tcPr>
          <w:p>
            <w:r>
              <w:t>7.0</w:t>
            </w:r>
          </w:p>
        </w:tc>
        <w:tc>
          <w:tcPr>
            <w:tcW w:type="dxa" w:w="2351"/>
          </w:tcPr>
          <w:p>
            <w:r>
              <w:t>CRITICAL</w:t>
            </w:r>
          </w:p>
        </w:tc>
      </w:tr>
      <w:tr>
        <w:tc>
          <w:tcPr>
            <w:tcW w:type="dxa" w:w="2351"/>
          </w:tcPr>
          <w:p>
            <w:r>
              <w:t>105</w:t>
            </w:r>
          </w:p>
        </w:tc>
        <w:tc>
          <w:tcPr>
            <w:tcW w:type="dxa" w:w="2351"/>
          </w:tcPr>
          <w:p>
            <w:r>
              <w:t>Security Updates for Microsoft Word Products C2R (May 2026)</w:t>
            </w:r>
          </w:p>
        </w:tc>
        <w:tc>
          <w:tcPr>
            <w:tcW w:type="dxa" w:w="2351"/>
          </w:tcPr>
          <w:p>
            <w:r>
              <w:t>8.4</w:t>
            </w:r>
          </w:p>
        </w:tc>
        <w:tc>
          <w:tcPr>
            <w:tcW w:type="dxa" w:w="2351"/>
          </w:tcPr>
          <w:p>
            <w:r>
              <w:t>HIGH</w:t>
            </w:r>
          </w:p>
        </w:tc>
      </w:tr>
      <w:tr>
        <w:tc>
          <w:tcPr>
            <w:tcW w:type="dxa" w:w="2351"/>
          </w:tcPr>
          <w:p>
            <w:r>
              <w:t>106</w:t>
            </w:r>
          </w:p>
        </w:tc>
        <w:tc>
          <w:tcPr>
            <w:tcW w:type="dxa" w:w="2351"/>
          </w:tcPr>
          <w:p>
            <w:r>
              <w:t>Security Updates for Microsoft Office Products C2R (May 2026)</w:t>
            </w:r>
          </w:p>
        </w:tc>
        <w:tc>
          <w:tcPr>
            <w:tcW w:type="dxa" w:w="2351"/>
          </w:tcPr>
          <w:p>
            <w:r>
              <w:t>8.8</w:t>
            </w:r>
          </w:p>
        </w:tc>
        <w:tc>
          <w:tcPr>
            <w:tcW w:type="dxa" w:w="2351"/>
          </w:tcPr>
          <w:p>
            <w:r>
              <w:t>HIGH</w:t>
            </w:r>
          </w:p>
        </w:tc>
      </w:tr>
      <w:tr>
        <w:tc>
          <w:tcPr>
            <w:tcW w:type="dxa" w:w="2351"/>
          </w:tcPr>
          <w:p>
            <w:r>
              <w:t>107</w:t>
            </w:r>
          </w:p>
        </w:tc>
        <w:tc>
          <w:tcPr>
            <w:tcW w:type="dxa" w:w="2351"/>
          </w:tcPr>
          <w:p>
            <w:r>
              <w:t>Security Updates for Microsoft Excel Products C2R (May 2026)</w:t>
            </w:r>
          </w:p>
        </w:tc>
        <w:tc>
          <w:tcPr>
            <w:tcW w:type="dxa" w:w="2351"/>
          </w:tcPr>
          <w:p>
            <w:r>
              <w:t>7.8</w:t>
            </w:r>
          </w:p>
        </w:tc>
        <w:tc>
          <w:tcPr>
            <w:tcW w:type="dxa" w:w="2351"/>
          </w:tcPr>
          <w:p>
            <w:r>
              <w:t>HIGH</w:t>
            </w:r>
          </w:p>
        </w:tc>
      </w:tr>
      <w:tr>
        <w:tc>
          <w:tcPr>
            <w:tcW w:type="dxa" w:w="2351"/>
          </w:tcPr>
          <w:p>
            <w:r>
              <w:t>108</w:t>
            </w:r>
          </w:p>
        </w:tc>
        <w:tc>
          <w:tcPr>
            <w:tcW w:type="dxa" w:w="2351"/>
          </w:tcPr>
          <w:p>
            <w:r>
              <w:t>Security Update for Microsoft .NET Core (May 2026)</w:t>
            </w:r>
          </w:p>
        </w:tc>
        <w:tc>
          <w:tcPr>
            <w:tcW w:type="dxa" w:w="2351"/>
          </w:tcPr>
          <w:p>
            <w:r>
              <w:t>7.3</w:t>
            </w:r>
          </w:p>
        </w:tc>
        <w:tc>
          <w:tcPr>
            <w:tcW w:type="dxa" w:w="2351"/>
          </w:tcPr>
          <w:p>
            <w:r>
              <w:t>MEDIUM</w:t>
            </w:r>
          </w:p>
        </w:tc>
      </w:tr>
      <w:tr>
        <w:tc>
          <w:tcPr>
            <w:tcW w:type="dxa" w:w="2351"/>
          </w:tcPr>
          <w:p>
            <w:r>
              <w:t>109</w:t>
            </w:r>
          </w:p>
        </w:tc>
        <w:tc>
          <w:tcPr>
            <w:tcW w:type="dxa" w:w="2351"/>
          </w:tcPr>
          <w:p>
            <w:r>
              <w:t>SMB Signing not required</w:t>
            </w:r>
          </w:p>
        </w:tc>
        <w:tc>
          <w:tcPr>
            <w:tcW w:type="dxa" w:w="2351"/>
          </w:tcPr>
          <w:p>
            <w:r>
              <w:t>5.3</w:t>
            </w:r>
          </w:p>
        </w:tc>
        <w:tc>
          <w:tcPr>
            <w:tcW w:type="dxa" w:w="2351"/>
          </w:tcPr>
          <w:p>
            <w:r>
              <w:t>MEDIUM</w:t>
            </w:r>
          </w:p>
        </w:tc>
      </w:tr>
      <w:tr>
        <w:tc>
          <w:tcPr>
            <w:tcW w:type="dxa" w:w="2351"/>
          </w:tcPr>
          <w:p>
            <w:r>
              <w:t>110</w:t>
            </w:r>
          </w:p>
        </w:tc>
        <w:tc>
          <w:tcPr>
            <w:tcW w:type="dxa" w:w="2351"/>
          </w:tcPr>
          <w:p>
            <w:r>
              <w:t>WinRAR &lt; 7.11 Mark of the Web Bypass (CVE-2025-31334)</w:t>
            </w:r>
          </w:p>
        </w:tc>
        <w:tc>
          <w:tcPr>
            <w:tcW w:type="dxa" w:w="2351"/>
          </w:tcPr>
          <w:p>
            <w:r>
              <w:t>6.8</w:t>
            </w:r>
          </w:p>
        </w:tc>
        <w:tc>
          <w:tcPr>
            <w:tcW w:type="dxa" w:w="2351"/>
          </w:tcPr>
          <w:p>
            <w:r>
              <w:t>HIGH</w:t>
            </w:r>
          </w:p>
        </w:tc>
      </w:tr>
      <w:tr>
        <w:tc>
          <w:tcPr>
            <w:tcW w:type="dxa" w:w="2351"/>
          </w:tcPr>
          <w:p>
            <w:r>
              <w:t>111</w:t>
            </w:r>
          </w:p>
        </w:tc>
        <w:tc>
          <w:tcPr>
            <w:tcW w:type="dxa" w:w="2351"/>
          </w:tcPr>
          <w:p>
            <w:r>
              <w:t>Windows Speculative Execution Configuration Check - Intel BHI (CVE-2022-0001)</w:t>
            </w:r>
          </w:p>
        </w:tc>
        <w:tc>
          <w:tcPr>
            <w:tcW w:type="dxa" w:w="2351"/>
          </w:tcPr>
          <w:p>
            <w:r>
              <w:t>6.5</w:t>
            </w:r>
          </w:p>
        </w:tc>
        <w:tc>
          <w:tcPr>
            <w:tcW w:type="dxa" w:w="2351"/>
          </w:tcPr>
          <w:p>
            <w:r>
              <w:t>LOW</w:t>
            </w:r>
          </w:p>
        </w:tc>
      </w:tr>
      <w:tr>
        <w:tc>
          <w:tcPr>
            <w:tcW w:type="dxa" w:w="2351"/>
          </w:tcPr>
          <w:p>
            <w:r>
              <w:t>112</w:t>
            </w:r>
          </w:p>
        </w:tc>
        <w:tc>
          <w:tcPr>
            <w:tcW w:type="dxa" w:w="2351"/>
          </w:tcPr>
          <w:p>
            <w:r>
              <w:t>Notepad++ &lt; 8.9.3 libcurl TLS CA Store Caching (CVE-2025-14819)</w:t>
            </w:r>
          </w:p>
        </w:tc>
        <w:tc>
          <w:tcPr>
            <w:tcW w:type="dxa" w:w="2351"/>
          </w:tcPr>
          <w:p>
            <w:r>
              <w:t>5.3</w:t>
            </w:r>
          </w:p>
        </w:tc>
        <w:tc>
          <w:tcPr>
            <w:tcW w:type="dxa" w:w="2351"/>
          </w:tcPr>
          <w:p>
            <w:r>
              <w:t>MEDIUM</w:t>
            </w:r>
          </w:p>
        </w:tc>
      </w:tr>
      <w:tr>
        <w:tc>
          <w:tcPr>
            <w:tcW w:type="dxa" w:w="2351"/>
          </w:tcPr>
          <w:p>
            <w:r>
              <w:t>113</w:t>
            </w:r>
          </w:p>
        </w:tc>
        <w:tc>
          <w:tcPr>
            <w:tcW w:type="dxa" w:w="2351"/>
          </w:tcPr>
          <w:p>
            <w:r>
              <w:t>Notepad++ &lt;= 8.9.3 Stack-based Buffer Overflow (CVE-2026-5525)</w:t>
            </w:r>
          </w:p>
        </w:tc>
        <w:tc>
          <w:tcPr>
            <w:tcW w:type="dxa" w:w="2351"/>
          </w:tcPr>
          <w:p>
            <w:r>
              <w:t>6.0</w:t>
            </w:r>
          </w:p>
        </w:tc>
        <w:tc>
          <w:tcPr>
            <w:tcW w:type="dxa" w:w="2351"/>
          </w:tcPr>
          <w:p>
            <w:r>
              <w:t>MEDIUM</w:t>
            </w:r>
          </w:p>
        </w:tc>
      </w:tr>
      <w:tr>
        <w:tc>
          <w:tcPr>
            <w:tcW w:type="dxa" w:w="2351"/>
          </w:tcPr>
          <w:p>
            <w:r>
              <w:t>114</w:t>
            </w:r>
          </w:p>
        </w:tc>
        <w:tc>
          <w:tcPr>
            <w:tcW w:type="dxa" w:w="2351"/>
          </w:tcPr>
          <w:p>
            <w:r>
              <w:t>Notepad++ &lt; 8.9.4 Multiple Vulnerabilities</w:t>
            </w:r>
          </w:p>
        </w:tc>
        <w:tc>
          <w:tcPr>
            <w:tcW w:type="dxa" w:w="2351"/>
          </w:tcPr>
          <w:p>
            <w:r>
              <w:t>6.6</w:t>
            </w:r>
          </w:p>
        </w:tc>
        <w:tc>
          <w:tcPr>
            <w:tcW w:type="dxa" w:w="2351"/>
          </w:tcPr>
          <w:p>
            <w:r>
              <w:t>LOW</w:t>
            </w:r>
          </w:p>
        </w:tc>
      </w:tr>
      <w:tr>
        <w:tc>
          <w:tcPr>
            <w:tcW w:type="dxa" w:w="2351"/>
          </w:tcPr>
          <w:p>
            <w:r>
              <w:t>115</w:t>
            </w:r>
          </w:p>
        </w:tc>
        <w:tc>
          <w:tcPr>
            <w:tcW w:type="dxa" w:w="2351"/>
          </w:tcPr>
          <w:p>
            <w:r>
              <w:t>Security Updates for Microsoft Office Compatibility Products (June 2018)</w:t>
            </w:r>
          </w:p>
        </w:tc>
        <w:tc>
          <w:tcPr>
            <w:tcW w:type="dxa" w:w="2351"/>
          </w:tcPr>
          <w:p>
            <w:r>
              <w:t>5.5</w:t>
            </w:r>
          </w:p>
        </w:tc>
        <w:tc>
          <w:tcPr>
            <w:tcW w:type="dxa" w:w="2351"/>
          </w:tcPr>
          <w:p>
            <w:r>
              <w:t>MEDIUM</w:t>
            </w:r>
          </w:p>
        </w:tc>
      </w:tr>
      <w:tr>
        <w:tc>
          <w:tcPr>
            <w:tcW w:type="dxa" w:w="2351"/>
          </w:tcPr>
          <w:p>
            <w:r>
              <w:t>116</w:t>
            </w:r>
          </w:p>
        </w:tc>
        <w:tc>
          <w:tcPr>
            <w:tcW w:type="dxa" w:w="2351"/>
          </w:tcPr>
          <w:p>
            <w:r>
              <w:t>Security Updates for Microsoft Office Compatibility Products (September 2018)</w:t>
            </w:r>
          </w:p>
        </w:tc>
        <w:tc>
          <w:tcPr>
            <w:tcW w:type="dxa" w:w="2351"/>
          </w:tcPr>
          <w:p>
            <w:r>
              <w:t>5.5</w:t>
            </w:r>
          </w:p>
        </w:tc>
        <w:tc>
          <w:tcPr>
            <w:tcW w:type="dxa" w:w="2351"/>
          </w:tcPr>
          <w:p>
            <w:r>
              <w:t>MEDIUM</w:t>
            </w:r>
          </w:p>
        </w:tc>
      </w:tr>
      <w:tr>
        <w:tc>
          <w:tcPr>
            <w:tcW w:type="dxa" w:w="2351"/>
          </w:tcPr>
          <w:p>
            <w:r>
              <w:t>117</w:t>
            </w:r>
          </w:p>
        </w:tc>
        <w:tc>
          <w:tcPr>
            <w:tcW w:type="dxa" w:w="2351"/>
          </w:tcPr>
          <w:p>
            <w:r>
              <w:t>Security Updates for Microsoft Office Viewers And Compatibility Products (February 2019)</w:t>
            </w:r>
          </w:p>
        </w:tc>
        <w:tc>
          <w:tcPr>
            <w:tcW w:type="dxa" w:w="2351"/>
          </w:tcPr>
          <w:p>
            <w:r>
              <w:t>6.5</w:t>
            </w:r>
          </w:p>
        </w:tc>
        <w:tc>
          <w:tcPr>
            <w:tcW w:type="dxa" w:w="2351"/>
          </w:tcPr>
          <w:p>
            <w:r>
              <w:t>MEDIUM</w:t>
            </w:r>
          </w:p>
        </w:tc>
      </w:tr>
      <w:tr>
        <w:tc>
          <w:tcPr>
            <w:tcW w:type="dxa" w:w="2351"/>
          </w:tcPr>
          <w:p>
            <w:r>
              <w:t>118</w:t>
            </w:r>
          </w:p>
        </w:tc>
        <w:tc>
          <w:tcPr>
            <w:tcW w:type="dxa" w:w="2351"/>
          </w:tcPr>
          <w:p>
            <w:r>
              <w:t>Windows Speculative Execution Configuration Check</w:t>
            </w:r>
          </w:p>
        </w:tc>
        <w:tc>
          <w:tcPr>
            <w:tcW w:type="dxa" w:w="2351"/>
          </w:tcPr>
          <w:p>
            <w:r>
              <w:t>6.5</w:t>
            </w:r>
          </w:p>
        </w:tc>
        <w:tc>
          <w:tcPr>
            <w:tcW w:type="dxa" w:w="2351"/>
          </w:tcPr>
          <w:p>
            <w:r>
              <w:t>MEDIUM</w:t>
            </w:r>
          </w:p>
        </w:tc>
      </w:tr>
      <w:tr>
        <w:tc>
          <w:tcPr>
            <w:tcW w:type="dxa" w:w="2351"/>
          </w:tcPr>
          <w:p>
            <w:r>
              <w:t>119</w:t>
            </w:r>
          </w:p>
        </w:tc>
        <w:tc>
          <w:tcPr>
            <w:tcW w:type="dxa" w:w="2351"/>
          </w:tcPr>
          <w:p>
            <w:r>
              <w:t>FileZilla &lt; 3.67.0 Insecure Key Recovery Vulnerability (CVE-2024-31497)</w:t>
            </w:r>
          </w:p>
        </w:tc>
        <w:tc>
          <w:tcPr>
            <w:tcW w:type="dxa" w:w="2351"/>
          </w:tcPr>
          <w:p>
            <w:r>
              <w:t>5.9</w:t>
            </w:r>
          </w:p>
        </w:tc>
        <w:tc>
          <w:tcPr>
            <w:tcW w:type="dxa" w:w="2351"/>
          </w:tcPr>
          <w:p>
            <w:r>
              <w:t>MEDIUM</w:t>
            </w:r>
          </w:p>
        </w:tc>
      </w:tr>
      <w:tr>
        <w:tc>
          <w:tcPr>
            <w:tcW w:type="dxa" w:w="2351"/>
          </w:tcPr>
          <w:p>
            <w:r>
              <w:t>120</w:t>
            </w:r>
          </w:p>
        </w:tc>
        <w:tc>
          <w:tcPr>
            <w:tcW w:type="dxa" w:w="2351"/>
          </w:tcPr>
          <w:p>
            <w:r>
              <w:t>Security Update for Microsoft .NET Core (October 2025)</w:t>
            </w:r>
          </w:p>
        </w:tc>
        <w:tc>
          <w:tcPr>
            <w:tcW w:type="dxa" w:w="2351"/>
          </w:tcPr>
          <w:p>
            <w:r>
              <w:t>4.8</w:t>
            </w:r>
          </w:p>
        </w:tc>
        <w:tc>
          <w:tcPr>
            <w:tcW w:type="dxa" w:w="2351"/>
          </w:tcPr>
          <w:p>
            <w:r>
              <w:t>MEDIUM</w:t>
            </w:r>
          </w:p>
        </w:tc>
      </w:tr>
      <w:tr>
        <w:tc>
          <w:tcPr>
            <w:tcW w:type="dxa" w:w="2351"/>
          </w:tcPr>
          <w:p>
            <w:r>
              <w:t>121</w:t>
            </w:r>
          </w:p>
        </w:tc>
        <w:tc>
          <w:tcPr>
            <w:tcW w:type="dxa" w:w="2351"/>
          </w:tcPr>
          <w:p>
            <w:r>
              <w:t>KB5094128: Windows Server 2022 / Azure Stack HCI 22H2 Security Update (June 2026)</w:t>
            </w:r>
          </w:p>
        </w:tc>
        <w:tc>
          <w:tcPr>
            <w:tcW w:type="dxa" w:w="2351"/>
          </w:tcPr>
          <w:p>
            <w:r>
              <w:t>6.8</w:t>
            </w:r>
          </w:p>
        </w:tc>
        <w:tc>
          <w:tcPr>
            <w:tcW w:type="dxa" w:w="2351"/>
          </w:tcPr>
          <w:p>
            <w:r>
              <w:t>CRITICAL</w:t>
            </w:r>
          </w:p>
        </w:tc>
      </w:tr>
      <w:tr>
        <w:tc>
          <w:tcPr>
            <w:tcW w:type="dxa" w:w="2351"/>
          </w:tcPr>
          <w:p>
            <w:r>
              <w:t>122</w:t>
            </w:r>
          </w:p>
        </w:tc>
        <w:tc>
          <w:tcPr>
            <w:tcW w:type="dxa" w:w="2351"/>
          </w:tcPr>
          <w:p>
            <w:r>
              <w:t>ICMP Timestamp Request Remote Date Disclosure</w:t>
            </w:r>
          </w:p>
        </w:tc>
        <w:tc>
          <w:tcPr>
            <w:tcW w:type="dxa" w:w="2351"/>
          </w:tcPr>
          <w:p>
            <w:r>
              <w:t>2.5</w:t>
            </w:r>
          </w:p>
        </w:tc>
        <w:tc>
          <w:tcPr>
            <w:tcW w:type="dxa" w:w="2351"/>
          </w:tcPr>
          <w:p>
            <w:r>
              <w:t>LOW</w:t>
            </w:r>
          </w:p>
        </w:tc>
      </w:tr>
      <w:tr>
        <w:tc>
          <w:tcPr>
            <w:tcW w:type="dxa" w:w="2351"/>
            <w:shd w:val="clear" w:color="auto" w:fill="F1F5F9"/>
          </w:tcPr>
          <w:p>
            <w:r>
              <w:rPr>
                <w:b/>
              </w:rPr>
              <w:t>OVERALL</w:t>
            </w:r>
          </w:p>
        </w:tc>
        <w:tc>
          <w:tcPr>
            <w:tcW w:type="dxa" w:w="2351"/>
            <w:shd w:val="clear" w:color="auto" w:fill="F1F5F9"/>
          </w:tcPr>
          <w:p>
            <w:r>
              <w:rPr>
                <w:b/>
              </w:rPr>
              <w:t>OVERALL SCORE</w:t>
            </w:r>
          </w:p>
        </w:tc>
        <w:tc>
          <w:tcPr>
            <w:tcW w:type="dxa" w:w="2351"/>
            <w:shd w:val="clear" w:color="auto" w:fill="F1F5F9"/>
          </w:tcPr>
          <w:p>
            <w:r>
              <w:rPr>
                <w:b/>
              </w:rPr>
              <w:t>10.0</w:t>
            </w:r>
          </w:p>
        </w:tc>
        <w:tc>
          <w:tcPr>
            <w:tcW w:type="dxa" w:w="2351"/>
            <w:shd w:val="clear" w:color="auto" w:fill="F1F5F9"/>
          </w:tcPr>
          <w:p>
            <w:r>
              <w:rPr>
                <w:b/>
              </w:rPr>
              <w:t>CRITICAL</w:t>
            </w:r>
          </w:p>
        </w:tc>
      </w:tr>
    </w:tbl>
    <w:p/>
    <w:p>
      <w:r>
        <w:rPr>
          <w:b/>
        </w:rPr>
        <w:t>2.4 Tactical Recommendations</w:t>
      </w:r>
    </w:p>
    <w:p>
      <w:r>
        <w:t>It is recommended to follow the guidelines suggested by OWASP, OSSTMM and NIST. It is recommended to implement secure SDLC while developing the applications, disable weak cipher suites like CBC cipher algorithms, and implement Strict-Transport-Security configurations across all application headers.</w:t>
      </w:r>
    </w:p>
    <w:p>
      <w:r>
        <w:br w:type="page"/>
      </w:r>
    </w:p>
    <w:p>
      <w:pPr>
        <w:spacing w:before="240"/>
      </w:pPr>
      <w:r>
        <w:rPr>
          <w:b/>
        </w:rPr>
        <w:t>3 TECHNICAL DETAIL REPORT: NETWORK VULNERABILITY ASSESSMENT</w:t>
      </w:r>
    </w:p>
    <w:p>
      <w:r>
        <w:rPr>
          <w:b/>
        </w:rPr>
        <w:t>3.2 Testing Environment</w:t>
      </w:r>
    </w:p>
    <w:p>
      <w:r>
        <w:t>For details concerning the testing environment, please refer to Appendix 4.1.</w:t>
      </w:r>
    </w:p>
    <w:p>
      <w:pPr>
        <w:spacing w:before="240"/>
      </w:pPr>
      <w:r>
        <w:rPr>
          <w:b/>
        </w:rPr>
        <w:t>3.3 Findings Detail</w:t>
      </w:r>
    </w:p>
    <w:p>
      <w:r>
        <w:rPr>
          <w:b/>
          <w:color w:val="DC2626"/>
          <w:sz w:val="24"/>
        </w:rPr>
        <w:t>3.3.1 ASP.NET Core SEoL</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According to its version, the ASP.NET Core installed on the remote host is no longer maintained by its vendor or provider. Lack of support implies that no new security patches for the product will be released by the vendor. As a result, it may contain security vulnerabilities.</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10.0 CRITICAL</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(tcp/0)</w:t>
              <w:br/>
              <w:br/>
              <w:t xml:space="preserve">   Path                                   : C:\Program Files (x86)\dotnet\shared\Microsoft.AspNetCore.All\2.2.8  Installed version                      : 2.2.8  Security End of Life                   : December 23, 2019  Time since Security End of Life (Est.) : &gt;= 6 years</w:t>
              <w:br/>
              <w:br/>
              <w:br/>
              <w:t>13.126.199.93 (tcp/0)</w:t>
              <w:br/>
              <w:br/>
              <w:t xml:space="preserve">   Path                                   : C:\Program Files (x86)\dotnet\shared\Microsoft.AspNetCore.App\2.2.8  Installed version                      : 2.2.8  Security End of Life                   : December 23, 2019  Time since Security End of Life (Est.) : &gt;= 6 years</w:t>
              <w:br/>
              <w:br/>
              <w:br/>
              <w:t>13.126.199.93 (tcp/0)</w:t>
              <w:br/>
              <w:br/>
              <w:t xml:space="preserve">   Path                                   : C:\Program Files\dotnet\shared\Microsoft.AspNetCore.All\2.2.8  Installed version                      : 2.2.8  Security End of Life                   : December 23, 2019  Time since Security End of Life (Est.) : &gt;= 6 years</w:t>
              <w:br/>
              <w:br/>
              <w:br/>
              <w:t>13.126.199.93 (tcp/0)</w:t>
              <w:br/>
              <w:br/>
              <w:t xml:space="preserve">   Path                                   : C:\Program Files\dotnet\shared\Microsoft.AspNetCore.App\2.2.8  Installed version                      : 2.2.8  Security End of Life                   : December 23, 2019  Time since Security End of Life (Est.) : &gt;= 6 years</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Upgrade to a version of ASP.NET Core that is currently supported.</w:t>
            </w:r>
          </w:p>
        </w:tc>
      </w:tr>
    </w:tbl>
    <w:p/>
    <w:p>
      <w:r>
        <w:rPr>
          <w:b/>
          <w:color w:val="DC2626"/>
          <w:sz w:val="24"/>
        </w:rPr>
        <w:t>3.3.2 Microsoft .NET Core SEoL</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According to its version, the Microsoft .NET Core installed on the remote host is no longer maintained by its vendor or provider. Lack of support implies that no new security patches for the product will be released by the vendor. As a result, it may contain security vulnerabilities.</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10.0 CRITICAL</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(tcp/0)</w:t>
              <w:br/>
              <w:br/>
              <w:t xml:space="preserve">   Path                                   : C:\Program Files\dotnet\shared\Microsoft.NetCore.App\2.2.8\  Installed version                      : 2.2.8.28209  Security End of Life                   : December 23, 2019  Time since Security End of Life (Est.) : &gt;= 6 years</w:t>
              <w:br/>
              <w:br/>
              <w:br/>
              <w:t>13.126.199.93 (tcp/0)</w:t>
              <w:br/>
              <w:br/>
              <w:t xml:space="preserve">   Path                                   : C:\Program Files\dotnet\shared\Microsoft.NetCore.App\3.1.32\  Installed version                      : 3.1.32.31915  Security End of Life                   : December 13, 2022  Time since Security End of Life (Est.) : &gt;= 3 years</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Upgrade to a version of Microsoft .NET Core that is currently supported.</w:t>
            </w:r>
          </w:p>
        </w:tc>
      </w:tr>
    </w:tbl>
    <w:p/>
    <w:p>
      <w:r>
        <w:rPr>
          <w:b/>
          <w:color w:val="DC2626"/>
          <w:sz w:val="24"/>
        </w:rPr>
        <w:t>3.3.3 MS10-031: Vulnerability in Microsoft Visual Basic for Applications Could Allow Remote Code Execution (978213)</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A stack memory corruption vulnerability exists in the way that the installed version of Visual Basic for Applications (VBA) searches for ActiveX controls embedded in documents. If an attacker can trick a user on the affected system into opening a specially crafted document that supports VBA, this vulnerability could be leveraged to execute arbitrary code subject to the user's privileges.  This document could be of any type that supports VBA, such as a Word document, Excel spreadsheet, PowerPoint presentation, or one handled by a third-party application. Note that if an affected copy of VBE6.DLL was installed by a third- party application, it may be necessary to contact that application's vendor for an update.</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6.5.10.53, 3.108.211.52, 6.5.10.40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9.8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 C:\Program Files (x86)\Common Files\Microsoft Shared\VBA\VBA6\Vbe6.dll has not been patched.    Remote version : 6.5.10.40    Should be      : 6.5.10.53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Office as well as Visual Basic for Applications Runtime and SDK.</w:t>
            </w:r>
          </w:p>
        </w:tc>
      </w:tr>
    </w:tbl>
    <w:p/>
    <w:p>
      <w:r>
        <w:rPr>
          <w:b/>
          <w:color w:val="DC2626"/>
          <w:sz w:val="24"/>
        </w:rPr>
        <w:t>3.3.4 Microsoft Office Compatibility Pack Unsupported Version Detection</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According to its self-reported component version numbers, the installation of Microsoft Office Compatibility Pack on the remote host is no longer supported. Lack of support implies that no new security patches for the product will be released by the vendor. As a result, it is likely to contain security vulnerabilities.</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10.0 CRITICAL</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The following unsupported Microsoft Office Compatibility Pack installation wasfound on the remote host :   Path                      : C:\Program Files (x86)\Microsoft Office\Office12\  Installed version         : 2007  Minimum supported version : 2007 SP3     The following components have an unsupported file version :     Path : C:\Program Files (x86)\Microsoft Office\Office12\Wordconv.exe      Component                 : Word Converter      Installed version         : 12.0.6014.5000 (2007)      Minimum supported version : 12.0.6500.5000 (2007 SP3)     Path : C:\Program Files (x86)\Microsoft Office\Office12\Excelcnv.exe      Component                 : Excel Converter      Installed version         : 12.0.6021.5000 (2007)      Minimum supported version : 12.0.6611.1000 (2007 SP3)     Path : C:\Program Files (x86)\Microsoft Office\Office12\Ppcnvcom.exe      Component                 : PowerPoint Converter      Installed version         : 12.0.6014.5000 (2007)      Minimum supported version : 12.0.6500.5000 (2007 SP3)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Upgrade to a version of Microsoft Office Compatibility Pack that is currently supported.</w:t>
            </w:r>
          </w:p>
        </w:tc>
      </w:tr>
    </w:tbl>
    <w:p/>
    <w:p>
      <w:r>
        <w:rPr>
          <w:b/>
          <w:color w:val="DC2626"/>
          <w:sz w:val="24"/>
        </w:rPr>
        <w:t>3.3.5 MS16-148: Security Update for Microsoft Office (3204068)</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Office application or Microsoft Office Services and Web Apps installed on the remote Windows host is missing a security update. It is, therefore, affected by multiple vulnerabilities :   - An arbitrary command execution vulnerability exists in     Microsoft Office due to improper validation of     user-supplied input. An unauthenticated, remote attacker     can exploit this by convincing a user to open a     specially crafted Office file, resulting in a bypass of     security restrictions and the execution of arbitrary     commands. (CVE-2016-7262)   - Multiple remote code execution vulnerabilities exist in     Microsoft Office software due to a failure to properly     handle objects in memory. An unauthenticated, remote     attacker can exploit these vulnerabilities by convincing     a user to open a specially crafted Office file,     resulting in the execution of arbitrary code in the     context of the current user. (CVE-2016-7263,     CVE-2016-7277, CVE-2016-7289, CVE-2016-7298)   - Multiple information disclosure vulnerabilities exist in     Microsoft Office software due to an out-of-bounds memory     read error. An unauthenticated, remote attacker can     exploit these vulnerabilities by convincing a user to     open a specially crafted Office file, resulting in the     disclosure of memory contents. (CVE-2016-7264,     CVE-2016-7265, CVE-2016-7268, CVE-2016-7276,     CVE-2016-7290, CVE-2016-7291)   - An arbitrary command execution vulnerability exists in     Microsoft Office due to improper validation of registry     settings when running embedded content. An     unauthenticated, remote attacker can exploit this by     convincing a user to open a specially crafted document     file multiple times, resulting in a bypass of security     restrictions and the execution of arbitrary commands.    (CVE-2016-7266)   - A security bypass vulnerability exists in Microsoft     Office due to improper parsing of file formats. An     unauthenticated, remote attacker can exploit this by     convincing a user to open a specially crafted Office     file, resulting in a bypass security restrictions.    (CVE-2016-7267)   - An elevation of privilege vulnerability exists in     Microsoft Office due to improper validation before     loading libraries. A local attacker can exploit this,     via a specially crafted application, to gain elevated     privileges. (CVE-2016-7275)</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9.6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Office Compatibility Pack SP3 2007  - C:\Program Files (x86)\Microsoft Office\Office12\Excelcnv.exe has not been patched.    Remote version    : 12.0.6021.5000    Fixed version     : 12.0.6762.5000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Microsoft Office 2007, 2010, 2013, 2013 RT, and 2016; Microsoft Excel 2007, 2010, 2013, 2013 RT, and 2016; Microsoft Word 2007, 2010; Microsoft Publisher 2010 Office Compatibility Pack; Excel Viewer; Word Viewer; Microsoft SharePoint Server 2007 and 2010; and Office Web Apps 2010.</w:t>
            </w:r>
          </w:p>
        </w:tc>
      </w:tr>
    </w:tbl>
    <w:p/>
    <w:p>
      <w:r>
        <w:rPr>
          <w:b/>
          <w:color w:val="DC2626"/>
          <w:sz w:val="24"/>
        </w:rPr>
        <w:t>3.3.6 Microsoft Access Unsupported Version Detection</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According to its self-reported version number, the installation of Microsoft Access on the remote Windows host is no longer supported. Lack of support implies that no new security patches for the product will be released by the vendor. As a result, it is likely to contain security vulnerabilities.</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10.0 CRITICAL</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The following unsupported Microsoft Access installations were detected onthe remote host :   Path                      : C:\Program Files (x86)\Microsoft Office\Office14\MsAccess.exe  Installed version         : 14.0.4750.1000 (2010 SP0)  Minimum supported version : This version is no longer supported.   Path                      : C:\Program Files (x86)\Microsoft Office\Office12\MsAccess.exe  Installed version         : 12.0.6423.1000 (2007 SP2)  Minimum supported version : This version is no longer supported.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Upgrade to a version of Microsoft Access that is currently supported.</w:t>
            </w:r>
          </w:p>
        </w:tc>
      </w:tr>
    </w:tbl>
    <w:p/>
    <w:p>
      <w:r>
        <w:rPr>
          <w:b/>
          <w:color w:val="DC2626"/>
          <w:sz w:val="24"/>
        </w:rPr>
        <w:t>3.3.7 Notepad++ &lt; 8.8.2 Privilege Escalation (CVE-2025-49144)</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version of Notepad++ installed on the remote host is prior to 8.8.2. It is, therefore, affected by a privilege escalation vulnerability:   - Notepad++ is a free and open-source source code editor. In versions 8.8.1 and prior, a privilege escalation     vulnerability exists in the Notepad++ v8.8.1 installer that allows unprivileged users to gain SYSTEM-level     privileges through insecure executable search paths. An attacker could use social engineering or clickjacking to     trick users into downloading both the legitimate installer and a malicious executable to the same directory     (typically Downloads folder - which is known as Vulnerable directory). Upon running the installer, the attack     executes automatically with SYSTEM privileges. This issue has been fixed and will be released in version 8.8.2.    (CVE-2025-49144)   Note that Nessus has not tested for this issue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3.108.211.52, 8.6.7.0, 8.7.5.0, 13.126.199.93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7.3 MEDIUM</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Path              : C:\Program Files\Notepad++  Installed version : 8.7.5.0  Fixed version     : 8.8.2</w:t>
              <w:br/>
              <w:br/>
              <w:br/>
              <w:t>13.126.199.93 (tcp/445/cifs)</w:t>
              <w:br/>
              <w:br/>
              <w:t xml:space="preserve">   Path              : C:\Program Files\Notepad++  Installed version : 8.6.7.0  Fixed version     : 8.8.2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Upgrade to Notepad++ 8.8.2 or later.</w:t>
            </w:r>
          </w:p>
        </w:tc>
      </w:tr>
    </w:tbl>
    <w:p/>
    <w:p>
      <w:r>
        <w:rPr>
          <w:b/>
          <w:color w:val="DC2626"/>
          <w:sz w:val="24"/>
        </w:rPr>
        <w:t>3.3.8 RARLAB WinRAR &lt; 7.12 Beta 1 Directory Traversal Remote Code Execution (CVE-2025-6218)</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host is running RARLAB WinRAR, an archive manager for Windows, whose reported version is prior to 7.12 Beta 1. It is, therefore, affected by a vulnerability:   - RARLAB WinRAR Directory Traversal Remote Code Execution Vulnerability. This vulnerability allows remote attackers to     execute arbitrary code on affected installations of RARLAB WinRAR. User interaction is required to exploit this     vulnerability in that the target must visit a malicious page or open a malicious file. The specific flaw exists     within the handling of file paths within archive files. A crafted file path can cause the process to traverse to     unintended directories. An attacker can leverage this vulnerability to execute code in the context of the current     user. Was ZDI-CAN-27198. (CVE-2025-6218) Note that Nessus has not tested for this issue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3.108.211.52, 7.1.0.0, 13.126.199.93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Path              : C:\Program Files\WinRAR\WinRAR.exe  Installed version : 7.1.0.0  Fixed version     : 7.12 Beta 1</w:t>
              <w:br/>
              <w:br/>
              <w:br/>
              <w:t>13.126.199.93 (tcp/445/cifs)</w:t>
              <w:br/>
              <w:br/>
              <w:t xml:space="preserve">   Path              : C:\Program Files\WinRAR\WinRAR.exe  Installed version : 7.1.0.0  Fixed version     : 7.12 Beta 1</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Upgrade to RARLAB WinRAR version 7.12 Beta 1 or later.</w:t>
            </w:r>
          </w:p>
        </w:tc>
      </w:tr>
    </w:tbl>
    <w:p/>
    <w:p>
      <w:r>
        <w:rPr>
          <w:b/>
          <w:color w:val="DC2626"/>
          <w:sz w:val="24"/>
        </w:rPr>
        <w:t>3.3.9 RARLAB WinRAR &lt; 7.13 Directory Traversal (CVE-2025-8088)</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host is running RARLAB WinRAR, an archive manager for Windows, whose reported version is prior to 7.13. It is, therefore, affected by a vulnerability:   - A path traversal vulnerability affecting the Windows version of WinRAR allows the attackers to execute arbitrary     code by crafting malicious archive files. This vulnerability was exploited in the wild and was discovered by Anton     Cherepanov, Peter Košinár, and Peter Strýček from ESET. (CVE-2025-8088) Note that Nessus has not tested for this issue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3.108.211.52, 7.1.0.0, 13.126.199.93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8.8 CRITICAL</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Path              : C:\Program Files\WinRAR\WinRAR.exe  Installed version : 7.1.0.0  Fixed version     : 7.13</w:t>
              <w:br/>
              <w:br/>
              <w:br/>
              <w:t>13.126.199.93 (tcp/445/cifs)</w:t>
              <w:br/>
              <w:br/>
              <w:t xml:space="preserve">   Path              : C:\Program Files\WinRAR\WinRAR.exe  Installed version : 7.1.0.0  Fixed version     : 7.13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Upgrade to RARLAB WinRAR version 7.13 or later.</w:t>
            </w:r>
          </w:p>
        </w:tc>
      </w:tr>
    </w:tbl>
    <w:p/>
    <w:p>
      <w:r>
        <w:rPr>
          <w:b/>
          <w:color w:val="DC2626"/>
          <w:sz w:val="24"/>
        </w:rPr>
        <w:t>3.3.10 Notepad++ &lt; 8.8.9 Update Integrity Verification Vulnerability</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Notepad++ versions prior to 8.8.9, when using the WinGUp updater, contain a vulnerability where downloaded update metadata and installers are not cryptographically verified. An attacker able to intercept or redirect update traffic can cause the updater to download and execute an attacker-controlled installer, resulting in arbitrary code execution with the privileges of the user. Note that Nessus has not tested for this issue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3.108.211.52, 8.6.7.0, 8.7.5.0, 13.126.199.93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7.5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Path              : C:\Program Files\Notepad++  Installed version : 8.7.5.0  Fixed version     : 8.8.9</w:t>
              <w:br/>
              <w:br/>
              <w:br/>
              <w:t>13.126.199.93 (tcp/445/cifs)</w:t>
              <w:br/>
              <w:br/>
              <w:t xml:space="preserve">   Path              : C:\Program Files\Notepad++  Installed version : 8.6.7.0  Fixed version     : 8.8.9</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Upgrade to Notepad++ 8.8.9 or later.</w:t>
            </w:r>
          </w:p>
        </w:tc>
      </w:tr>
    </w:tbl>
    <w:p/>
    <w:p>
      <w:r>
        <w:rPr>
          <w:b/>
          <w:color w:val="DC2626"/>
          <w:sz w:val="24"/>
        </w:rPr>
        <w:t>3.3.11 Notepad++ &lt; 8.9.2 Unsafe Search Path (GHSA-rjvm-fcxw-2jxq)</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version of Notepad++ installed on the remote host is prior to 8.9.2. It is, therefore, affected by a vulnerability:   - An Unsafe Search Path vulnerability (CWE-426) exists when launching Windows Explorer     without an absolute executable path. This may allow execution of a malicious explorer.exe     if an attacker can control the process working directory. Under certain conditions, this     could lead to arbitrary code execution in the context of the running application.    (CVE-2026-25926) Note that Nessus has not tested for this issue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3.108.211.52, 8.6.7.0, 8.7.5.0, 13.126.199.93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7.3 MEDIUM</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Path              : C:\Program Files\Notepad++  Installed version : 8.7.5.0  Fixed version     : 8.9.2</w:t>
              <w:br/>
              <w:br/>
              <w:br/>
              <w:t>13.126.199.93 (tcp/445/cifs)</w:t>
              <w:br/>
              <w:br/>
              <w:t xml:space="preserve">   Path              : C:\Program Files\Notepad++  Installed version : 8.6.7.0  Fixed version     : 8.9.2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Upgrade to Notepad++ version 8.9.2 or later.</w:t>
            </w:r>
          </w:p>
        </w:tc>
      </w:tr>
    </w:tbl>
    <w:p/>
    <w:p>
      <w:r>
        <w:rPr>
          <w:b/>
          <w:color w:val="DC2626"/>
          <w:sz w:val="24"/>
        </w:rPr>
        <w:t>3.3.12 Notepad++ &lt; 8.9.6.1 Multiple Vulnerabilities</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version of Notepad++ installed on the remote host is prior to 8.9.6.1. It is, therefore, affected by multiple vulnerabilities:   - A crash caused by any malformed structure that could allow an attacker to cause a denial of     service condition. (CVE-2026-48770)   - An arbitrary code execution vulnerability exists due to improper handling of config.xml files.    An attacker can exploit this to execute arbitrary code on the target system.    (CVE-2026-48778)   - An arbitrary code execution vulnerability exists due to improper handling of shortcuts.xml     files. The command tag text content inside UserDefinedCommands is executed without validation     when the user clicks a corresponding entry in the Run menu. (CVE-2026-48800) Note that Nessus has not tested for these issues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8.6.7.0, 8.9.6.1, 3.108.211.52, 8.7.5.0, 13.126.199.93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MEDIUM</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Path              : C:\Program Files\Notepad++  Installed version : 8.7.5.0  Fixed version     : 8.9.6.1</w:t>
              <w:br/>
              <w:br/>
              <w:br/>
              <w:t>13.126.199.93 (tcp/445/cifs)</w:t>
              <w:br/>
              <w:br/>
              <w:t xml:space="preserve">   Path              : C:\Program Files\Notepad++  Installed version : 8.6.7.0  Fixed version     : 8.9.6.1</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Upgrade to Notepad++ version 8.9.6.1 or later.</w:t>
            </w:r>
          </w:p>
        </w:tc>
      </w:tr>
    </w:tbl>
    <w:p/>
    <w:p>
      <w:r>
        <w:rPr>
          <w:b/>
          <w:color w:val="DC2626"/>
          <w:sz w:val="24"/>
        </w:rPr>
        <w:t>3.3.13 MS09-009: Vulnerabilities in Microsoft Office Excel Could Cause Remote Code Execution (968557)</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host contains a version of Microsoft Excel / Excel Viewer / 2007 Microsoft Office system and the Microsoft Office Compatibility Pack that is affected by two memory corruption vulnerabilities.  If an attacker can trick a user on the affected host into opening a specially crafted Excel file, either of these issues could be leveraged to run arbitrary code on the host subject to the user's privileges.</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Excel 2007 Converter  File              : C:\Program Files (x86)\Microsoft Office\Office12\Excelcnv.exe  Installed version : 12.0.6021.5000  Fixed version     : 12.0.6341.5001</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Excel 2000, 2002, 2003, and 2007, Excel Viewer and Excel Viewer 2003 as well as the 2007 Microsoft Office system and the Microsoft Office Compatibility Pack.</w:t>
            </w:r>
          </w:p>
        </w:tc>
      </w:tr>
    </w:tbl>
    <w:p/>
    <w:p>
      <w:r>
        <w:rPr>
          <w:b/>
          <w:color w:val="DC2626"/>
          <w:sz w:val="24"/>
        </w:rPr>
        <w:t>3.3.14 MS09-017: Vulnerabilities in Microsoft Office PowerPoint Could Allow Remote Code Execution (967340)</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is running a version of Microsoft PowerPoint, PowerPoint Viewer, or PowerPoint Converter that is affected by multiple vulnerabilities.  If an attacker can trick a user on the affected host into opening a specially crafted PowerPoint file, he could leverage these issues to execute arbitrary code subject to the user's privileges.</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PowerPoint 2007 Converter  File              : C:\Program Files (x86)\Microsoft Office\Office12\Ppcnvcom.exe  Installed version : 12.0.6014.5000  Fixed version     : 12.0.6500.5000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PowerPoint 2000, 2002, 2003, and 2007, PowerPoint Viewer 2003 and 2007, as well as the Microsoft Office Compatibility Pack.</w:t>
            </w:r>
          </w:p>
        </w:tc>
      </w:tr>
    </w:tbl>
    <w:p/>
    <w:p>
      <w:r>
        <w:rPr>
          <w:b/>
          <w:color w:val="DC2626"/>
          <w:sz w:val="24"/>
        </w:rPr>
        <w:t>3.3.15 MS09-021: Vulnerabilities in Microsoft Office Excel Could Allow Remote Code Execution (969462)</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host contains a version of Microsoft Excel / Excel Viewer / 2007 Microsoft Office system or the Microsoft Office Compatibility Pack that is affected by several buffer overflow and memory corruption vulnerabilities.  If an attacker can trick a user on the affected host into opening a specially crafted Excel file, any of these issues could be leveraged to run arbitrary code on the host subject to the user's privileges.</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2007 Office system and the Office Compatibility Pack  File              : C:\Program Files (x86)\Microsoft Office\Office12\Excelcnv.exe  Installed version : 12.0.6021.5000  Fixed version     : 12.0.6504.5001</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Excel 2000, 2002, 2003, and 2007, Excel Viewer and Excel Viewer 2003 as well as the 2007 Microsoft Office system and the Microsoft Office Compatibility Pack.</w:t>
            </w:r>
          </w:p>
        </w:tc>
      </w:tr>
    </w:tbl>
    <w:p/>
    <w:p>
      <w:r>
        <w:rPr>
          <w:b/>
          <w:color w:val="DC2626"/>
          <w:sz w:val="24"/>
        </w:rPr>
        <w:t>3.3.16 MS09-027: Vulnerabilities in Microsoft Office Word Could Allow Remote Code Execution (969514)</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is running a version of Microsoft Word or Word Viewer that is affected by two buffer overflow vulnerabilities.If an attacker can trick a user on the affected host into opening a specially crafted Word file, he could leverage these issues to execute arbitrary code subject to the user's privileges.</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 C:\Program Files (x86)\Microsoft Office\Office12\wordcnv.dll has not been patched.    Remote version : 12.0.6014.5000    Should be      : 12.0.6504.5000   Product           : Microsoft Office Compatibility Pack for Word, Excel, and PowerPoint 2007 File Formats  File              : C:\Program Files (x86)\Microsoft Office\Office12\\Program Files (x86)\Microsoft Office\Office12\wordcnv.dll  Installed version : 12.0.6014.5000  Fixed version     : 12.0.6504.5000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Word 2000, 2002, 2003 and Word 2007, Word Viewer and Word Viewer 2003 as well as the 2007 Microsoft Office system and the Microsoft Office Compatibility Pack.</w:t>
            </w:r>
          </w:p>
        </w:tc>
      </w:tr>
    </w:tbl>
    <w:p/>
    <w:p>
      <w:r>
        <w:rPr>
          <w:b/>
          <w:color w:val="DC2626"/>
          <w:sz w:val="24"/>
        </w:rPr>
        <w:t>3.3.17 MS10-017: Vulnerabilities in Microsoft Office Excel Could Allow Remote Code Execution (980150)</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host contains a version of Microsoft Office Excel 2002, Microsoft Office Excel 2003, Microsoft Office Excel 2007, Microsoft Office Excel Viewer, or Microsoft Office Compatibility Pack that is affected by several vulnerabilities. If an attacker can trick a user on the affected system into opening a specially crafted Excel file using the affected application, he may be able to leverage this issue to execute arbitrary code subject to the user's privileges.</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2007 Office system and the Office Compatibility Pack  File              : C:\Program Files (x86)\Microsoft Office\Office12\Excelcnv.exe  Installed version : 12.0.6021.5000  Fixed version     : 12.0.6529.5000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Office Excel 2002, Office Excel 2003, Excel 2007, Office Excel Viewer and Office Compatibility Pack.</w:t>
            </w:r>
          </w:p>
        </w:tc>
      </w:tr>
    </w:tbl>
    <w:p/>
    <w:p>
      <w:r>
        <w:rPr>
          <w:b/>
          <w:color w:val="DC2626"/>
          <w:sz w:val="24"/>
        </w:rPr>
        <w:t>3.3.18 MS10-036: Vulnerability in COM Validation in Microsoft Office Could Allow Remote Code Execution (983235)</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host contains a vulnerable version of Microsoft Office 2003 or 2007. Opening a specially crafted Office file can result in arbitrary code execution. A remote attacker can exploit this by tricking a user into opening a specially crafted Office file.</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KB : 982312  - C:\Program Files (x86)\Common Files\Microsoft Shared\Office12\Mso.dll has not been patched.    Remote version : 12.0.6425.1000    Should be      : 12.0.6535.5002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Office 2003 and 2007.</w:t>
            </w:r>
          </w:p>
        </w:tc>
      </w:tr>
    </w:tbl>
    <w:p/>
    <w:p>
      <w:r>
        <w:rPr>
          <w:b/>
          <w:color w:val="DC2626"/>
          <w:sz w:val="24"/>
        </w:rPr>
        <w:t>3.3.19 MS10-038: Vulnerabilities in Microsoft Office Excel Could Allow Remote Code Execution (2027452)</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host contains a version of Microsoft Office Excel 2002, Microsoft Office Excel 2003, Microsoft Office Excel 2007, Microsoft Office Excel Viewer, or Microsoft Office Compatibility Pack that is affected by several vulnerabilities. If an attacker can trick a user on the affected system into opening a specially crafted Excel file using the affected application, he may be able to leverage these issues to execute arbitrary code subject to the user's privileges.</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2007 Office system and the Office Compatibility Pack  File              : C:\Program Files (x86)\Microsoft Office\Office12\Excelcnv.exe  Installed version : 12.0.6021.5000  Fixed version     : 12.0.6535.5000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Office Excel 2002, Office Excel 2003, Excel 2007, Office Excel Viewer and Office Compatibility Pack.</w:t>
            </w:r>
          </w:p>
        </w:tc>
      </w:tr>
    </w:tbl>
    <w:p/>
    <w:p>
      <w:r>
        <w:rPr>
          <w:b/>
          <w:color w:val="DC2626"/>
          <w:sz w:val="24"/>
        </w:rPr>
        <w:t>3.3.20 MS10-044: Vulnerabilities in Microsoft Office Access ActiveX Controls Could Allow Remote Code Execution (982335)</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Access component of Microsoft Office has one or more vulnerable ActiveX controls installed.  An attacker could exploit these issues by tricking a user into requesting a malicious web page, resulting in arbitrary code execution.</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KB : 979440  - C:\Program Files (x86)\Microsoft Office\Office12\\Msaccess.exe has not been patched.    Remote version : 12.0.6423.1000    Should be      : 12.0.6535.5005</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Office 2003 and 2007.</w:t>
            </w:r>
          </w:p>
        </w:tc>
      </w:tr>
    </w:tbl>
    <w:p/>
    <w:p>
      <w:r>
        <w:rPr>
          <w:b/>
          <w:color w:val="DC2626"/>
          <w:sz w:val="24"/>
        </w:rPr>
        <w:t>3.3.21 MS10-079: Vulnerabilities in Microsoft Word Could Allow Remote Code Execution (2293194)</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is running a version of Microsoft Word or Word Viewer that is affected by several vulnerabilities. If an attacker can trick a user on the affected host into opening a specially crafted Word file, they could leverage this issue to execute arbitrary code subject to the user's privileges.</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Microsoft Office Compatibility Pack for Word, Excel, and PowerPoint 2007 File Formats  File              : C:\Program Files (x86)\Microsoft Office\Office12\\Program Files (x86)\Microsoft Office\Office12\wordcnv.dll  Installed version : 12.0.6014.5000  Fixed version     : 12.0.6545.5000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Office XP, 2003, 2007, 2010, Word Viewer, Office Compatibility Pack, and Word Web Apps.</w:t>
            </w:r>
          </w:p>
        </w:tc>
      </w:tr>
    </w:tbl>
    <w:p/>
    <w:p>
      <w:r>
        <w:rPr>
          <w:b/>
          <w:color w:val="DC2626"/>
          <w:sz w:val="24"/>
        </w:rPr>
        <w:t>3.3.22 MS10-080: Vulnerabilities in Microsoft Excel Could Allow Remote Code Execution (2293211)</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is running a version of Microsoft Excel or Excel Viewer that is affected by several vulnerabilities. If an attacker can trick a user on the affected host into opening a specially crafted Excel file, they could leverage this issue to execute arbitrary code subject to the user's privileges.</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2007 Office system and the Office Compatibility Pack  File              : C:\Program Files (x86)\Microsoft Office\Office12\Excelcnv.exe  Installed version : 12.0.6021.5000  Fixed version     : 12.0.6545.5000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Office XP, 2003, 2007, and Excel Viewer.</w:t>
            </w:r>
          </w:p>
        </w:tc>
      </w:tr>
    </w:tbl>
    <w:p/>
    <w:p>
      <w:r>
        <w:rPr>
          <w:b/>
          <w:color w:val="DC2626"/>
          <w:sz w:val="24"/>
        </w:rPr>
        <w:t>3.3.23 MS10-087: Vulnerabilities in Microsoft Office Could Allow Remote Code Execution (2423930)</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is running a version of Microsoft Office that is affected by several vulnerabilities :   - An integer underflow exists in the way the application     parses the PowerPoint file format, which could lead to     heap corruption and allow for arbitrary code execution     when opening a specially crafted PowerPoint file.    (CVE-2010-2573)   - A stack-based buffer overflow can be triggered when     parsing specially crafted RTF files, leading to     arbitrary code execution. (CVE-2010-3333)   - A memory corruption vulnerability exists in the way     the application parses specially crafted Office files     containing Office Art Drawing records. (CVE-2010-3334)   - A memory corruption vulnerability exists in the way     drawing exceptions are handled when opening specially     crafted Office files. (CVE-2010-3335)   - A memory corruption vulnerability exists in the way     the application parses specially crafted Office files.    (CVE-2010-3336)   - A DLL preloading (aka binary planting) vulnerability     exists because the application insecurely looks in     its current working directory when resolving DLL     dependencies. (CVE-2010-3337)</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KB : 2289161  - C:\Program Files (x86)\Common Files\Microsoft Shared\Office14\Mso.dll has not been patched.    Remote version : 14.0.4760.1000    Should be      : 14.0.5128.5000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Office XP, 2003, 2007, and 2010.</w:t>
            </w:r>
          </w:p>
        </w:tc>
      </w:tr>
    </w:tbl>
    <w:p/>
    <w:p>
      <w:r>
        <w:rPr>
          <w:b/>
          <w:color w:val="DC2626"/>
          <w:sz w:val="24"/>
        </w:rPr>
        <w:t>3.3.24 MS11-021: Vulnerabilities in Microsoft Excel Could Allow Remote Code Execution (2489279)</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is running a version of Microsoft Excel or Excel Viewer that is affected by several vulnerabilities. If an attacker can trick a user on the affected host into opening a specially crafted Excel file, they could leverage this issue to execute arbitrary code subject to the user's privileges.</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2007 Office system and the Office Compatibility Pack  File              : C:\Program Files (x86)\Microsoft Office\Office12\Excelcnv.exe  Installed version : 12.0.6021.5000  Fixed version     : 12.0.6550.5004</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Office XP, 2003, 2007, 2010, Excel Viewer, and Office Compatability Pack.</w:t>
            </w:r>
          </w:p>
        </w:tc>
      </w:tr>
    </w:tbl>
    <w:p/>
    <w:p>
      <w:r>
        <w:rPr>
          <w:b/>
          <w:color w:val="DC2626"/>
          <w:sz w:val="24"/>
        </w:rPr>
        <w:t>3.3.25 MS11-022: Vulnerabilities in Microsoft PowerPoint Could Allow Remote Code Execution (2489283)</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has a version of Microsoft PowerPoint that is affected by multiple code execution vulnerabilities. A remote attacker could exploit this by tricking a user into viewing a maliciously crafted PowerPoint file.</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PowerPoint 2007 Converter  Path              : C:\Program Files (x86)\Microsoft Office\Office12\ppcnv.dll  Installed version : 12.0.6021.5000  Fixed version     : 12.0.6550.5000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PowerPoint 2002, 2003, 2007, 2010, PowerPoint Viewer 2007 and 2010, Office Compatibility Pack, and Office Web Apps.</w:t>
            </w:r>
          </w:p>
        </w:tc>
      </w:tr>
    </w:tbl>
    <w:p/>
    <w:p>
      <w:r>
        <w:rPr>
          <w:b/>
          <w:color w:val="DC2626"/>
          <w:sz w:val="24"/>
        </w:rPr>
        <w:t>3.3.26 MS11-036: Vulnerabilities in Microsoft PowerPoint Could Allow Remote Code Execution (2545814)</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has a version of Microsoft PowerPoint that is affected by multiple vulnerabilities that could lead to arbitrary code execution :   - A memory corruption vulnerability exists due to the     application's failure to properly handle memory during     function calls while parsing a specially crafted     PowerPoint file. (CVE-2011-1269)   - A buffer overflow can be triggered when the application     encounters a memory handling error while parsing a     specially crafted PowerPoint file. (CVE-2011-1270) If a remote attacker can trick a user into opening a malicious PowerPoint file using the affected install, either of these vulnerabilities could be leveraged to execute arbitrary code subject to the user's privileges.</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PowerPoint 2007 Converter  Path              : C:\Program Files (x86)\Microsoft Office\Office12\ppcnv.dll  Installed version : 12.0.6021.5000  Fixed version     : 12.0.6557.5001</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PowerPoint 2002, 2003, and 2007 as well as Office Compatibility Pack.</w:t>
            </w:r>
          </w:p>
        </w:tc>
      </w:tr>
    </w:tbl>
    <w:p/>
    <w:p>
      <w:r>
        <w:rPr>
          <w:b/>
          <w:color w:val="DC2626"/>
          <w:sz w:val="24"/>
        </w:rPr>
        <w:t>3.3.27 MS11-072: Vulnerabilities in Microsoft Excel Could Allow Remote Code Execution (2587505)</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is running a version of Microsoft Office, Excel, or a related product that is affected by several vulnerabilities. If an attacker can trick a user on the affected host into opening a specially crafted Excel file, he could leverage this issue to execute arbitrary code subject to the user's privileges.</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2007 Office system and the Office Compatibility Pack  File              : C:\Program Files (x86)\Microsoft Office\Office12\Excelcnv.exe  Installed version : 12.0.6021.5000  Fixed version     : 12.0.6565.5003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Office 2003, 2007, 2010, Excel Viewer, Office Compatability Pack, Excel Services, and Excel Web App.</w:t>
            </w:r>
          </w:p>
        </w:tc>
      </w:tr>
    </w:tbl>
    <w:p/>
    <w:p>
      <w:r>
        <w:rPr>
          <w:b/>
          <w:color w:val="DC2626"/>
          <w:sz w:val="24"/>
        </w:rPr>
        <w:t>3.3.28 MS11-094: Vulnerabilities in Microsoft PowerPoint Could Allow Remote Code Execution (2639142)</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has a version of Microsoft PowerPoint that is affected by multiple vulnerabilities :   - The application insecurely restricts the path used for     loading external DLL files. This could lead to     arbitrary code execution. (CVE-2011-3396)   - The application could cause memory to be corrupted when     reading an invalid record in a specially crafted     PowerPoint file. (CVE-2011-3413) If a remote attacker can trick a user into opening a malicious PowerPoint file using the affected install, either vulnerability can be leveraged to execute arbitrary code subject to the user's privileges.</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Microsoft Office Compatibility Pack for Word, Excel, and PowerPoint 2007 File Formats  Path              : C:\Program Files (x86)\Microsoft Office\Office12\ppcnv.dll  Installed version : 12.0.6021.5000  Fixed version     : 12.0.6654.5000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PowerPoint 2007 and 2010, PowerPoint Viewer 2007, and Office Compatibility Pack.</w:t>
            </w:r>
          </w:p>
        </w:tc>
      </w:tr>
    </w:tbl>
    <w:p/>
    <w:p>
      <w:r>
        <w:rPr>
          <w:b/>
          <w:color w:val="DC2626"/>
          <w:sz w:val="24"/>
        </w:rPr>
        <w:t>3.3.29 MS12-027: Vulnerability in Windows Common Controls Could Allow Remote Code Execution (2664258)</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A memory corruption issue exists in Windows common controls, specifically within the MSCOMCTL.TreeView, MSCOMCTL.ListView2, MSCOMCTL.TreeView2, and MSCOMCTL.ListView controls component of MSCOMCTL.OCX, due to improper sanitization of user-supplied input. An unauthenticated, remote attacker can exploit this issue by convincing a user to view a specially crafted web page, resulting in the execution of arbitrary code.</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6.1.98.18, 3.108.211.52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The following vulnerable controls do not have the kill bit set :   Class identifier  : {996BF5E0-8044-4650-ADEB-0B013914E99C}  Filename          : C:\Windows\SysWOW64\MSCOMCTL.OCX  Installed version : 6.1.98.18   Class identifier  : {9181DC5F-E07D-418A-ACA6-8EEA1ECB8E9E}  Filename          : C:\Windows\SysWOW64\MSCOMCTL.OCX  Installed version : 6.1.98.18 Nessus determined these controls are being used by the following applications : Product        : Office 2007 / Office 2003 Web ComponentsMissing update : KB2598041 (prerequisite: KB937961) Product        : Office 2010Missing update : KB2598039</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Office 2003, 2007 and 2010; Office 2003 Web Components; SQL Server 2000, 2005, 2005 Express Edition, 2008, and 2008 R2; BizTalk Server 2002; Commerce Server 2002, 2007, 2009, and 2009 R2; Microsoft Visual FoxPro 8.0 and 9.0; and Visual Basic 6.0 Runtime.</w:t>
            </w:r>
          </w:p>
        </w:tc>
      </w:tr>
    </w:tbl>
    <w:p/>
    <w:p>
      <w:r>
        <w:rPr>
          <w:b/>
          <w:color w:val="DC2626"/>
          <w:sz w:val="24"/>
        </w:rPr>
        <w:t>3.3.30 MS12-029: Vulnerability in Microsoft Word Could Allow Remote Code Execution (2680352)</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version of Office and/or Office Compatibility Pack installed on the remote host has a memory corruption vulnerability.  A remote attacker could exploit this by tricking a user into opening a specially crafted RTF file, resulting in arbitrary code execution.</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Microsoft Office Compatibility Pack for Word, Excel, and PowerPoint 2007 File Formats  File              : C:\Program Files (x86)\Microsoft Office\Office12\wordcnv.dll  Installed version : 12.0.6014.5000  Fixed version     : 12.0.6661.5000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Office 2003, 2007, and Office Compatibility Pack.</w:t>
            </w:r>
          </w:p>
        </w:tc>
      </w:tr>
    </w:tbl>
    <w:p/>
    <w:p>
      <w:r>
        <w:rPr>
          <w:b/>
          <w:color w:val="DC2626"/>
          <w:sz w:val="24"/>
        </w:rPr>
        <w:t>3.3.31 MS12-030: Vulnerabilities in Microsoft Office Could Allow Remote Code Execution (2663830)</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is running a version of Microsoft Office, Excel, or a related product that is affected by several vulnerabilities. If an attacker can trick a user on the affected host into opening a specially crafted Excel file, they could leverage these issues to execute arbitrary code subject to the user's privileges.</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2007 Office system and the Office Compatibility Pack  File              : n/a  Installed version : 12.0.6021.5000  Fixed version     : 12.0.6661.5000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Excel 2003, 2007, 2010, Office 2007, 2010, Excel Viewer, and Office Compatibility Pack.</w:t>
            </w:r>
          </w:p>
        </w:tc>
      </w:tr>
    </w:tbl>
    <w:p/>
    <w:p>
      <w:r>
        <w:rPr>
          <w:b/>
          <w:color w:val="DC2626"/>
          <w:sz w:val="24"/>
        </w:rPr>
        <w:t>3.3.32 MS12-060: Vulnerability in Windows Common Controls Could Allow Remote Code Execution (2720573)</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There is an unspecified remote code execution vulnerability in Windows common controls, which is included in several Microsoft products. An attacker could exploit this by tricking a user into viewing a maliciously crafted web page, resulting in arbitrary code execution.</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6.1.98.18, 3.108.211.52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The following vulnerable controls do not have the kill bit set :   Class identifier  : {24B224E0-9545-4A2F-ABD5-86AA8A849385}  Filename          : C:\Windows\SysWOW64\MSCOMCTL.OCX  Installed version : 6.1.98.18 Nessus determined these controls are being used by the following applications :   Product        : Office 2007  Missing Update : KB2687441   Product        : Office 2010  Missing Update : KB2597986</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Microsoft Office 2003, 2007, and 2010, Office 2003 Web Components, Microsoft SQL Server 2000, Microsoft SQL Analysis Services 2000, Microsoft Commerce Server 2002, 2007, and 2009, Microsoft Host Integration Server 2004, Microsoft Visual Fox Pro 8.0 and 9.0, and Visual Basic 6.0 Runtime.</w:t>
            </w:r>
          </w:p>
        </w:tc>
      </w:tr>
    </w:tbl>
    <w:p/>
    <w:p>
      <w:r>
        <w:rPr>
          <w:b/>
          <w:color w:val="DC2626"/>
          <w:sz w:val="24"/>
        </w:rPr>
        <w:t>3.3.33 MS12-064: Vulnerabilities in Microsoft Word Could Allow Remote Code Execution (2742319)</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version of Office, Office Compatibility Pack, Microsoft Word Viewer, Microsoft Office Web Apps, and/or Microsoft Share Point Server installed on the remote host is affected by multiple remote code execution vulnerabilities :   - A flaw in the way Microsoft Word handles Word files can     allow an attacker to execute arbitrary code by tricking     a user into opening a specially crafted Word file.    (CVE-2012-0182)   - A flaw in the way Microsoft Office handles RTF files can     be exploited to execute arbitrary code by tricking a     user into opening a specially crafted RTF document.    (CVE-2012-2528)</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Microsoft Office Compatibility Pack for Word, Excel, and PowerPoint 2007 File Formats  File              : C:\Program Files (x86)\Microsoft Office\Office12\wordcnv.dll  Installed version : 12.0.6014.5000  Fixed version     : 12.0.6662.5003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Office 2003, 2007, 2010, Office Compatibility Pack, Microsoft Word Viewer, Microsoft Office Web Apps and Microsoft SharePoint Server.</w:t>
            </w:r>
          </w:p>
        </w:tc>
      </w:tr>
    </w:tbl>
    <w:p/>
    <w:p>
      <w:r>
        <w:rPr>
          <w:b/>
          <w:color w:val="DC2626"/>
          <w:sz w:val="24"/>
        </w:rPr>
        <w:t>3.3.34 MS12-076: Vulnerabilities in Microsoft Office Could Allow Remote Code Execution (2720184)</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is running a version of Microsoft Excel that is affected by the following vulnerabilities :   - A heap-based buffer overflow vulnerability exists due to     the way the application handles memory when opening     Excel     files. (CVE-2012-1885)   - A memory corruption vulnerability exists due to the way     the application handles memory when opening Excel     files. (CVE-2012-1886)   - A use-after-free vulnerability exists due to the way     the application handles memory when opening Excel     files. (CVE-2012-1887)   - A stack-based buffer overflow vulnerability exists due     to the way the application handles data structures while     parsing Excel files. (CVE-2012-2543) If an attacker can trick a user on the affected host into opening a specially crafted Excel file, it may be possible to leverage these issues to execute arbitrary code subject to the user's privileges.</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2007 Office system and the Office Compatibility Pack  File              : C:\Program Files (x86)\Microsoft Office\Office12\Excelcnv.exe  Installed version : 12.0.6021.5000  Fixed version     : 12.0.6665.5003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Excel 2003, 2007, 2010, Excel Viewer, and Office Compatibility Pack.</w:t>
            </w:r>
          </w:p>
        </w:tc>
      </w:tr>
    </w:tbl>
    <w:p/>
    <w:p>
      <w:r>
        <w:rPr>
          <w:b/>
          <w:color w:val="DC2626"/>
          <w:sz w:val="24"/>
        </w:rPr>
        <w:t>3.3.35 MS13-002: Vulnerabilities in Microsoft XML Core Services Could Allow Remote Code Execution (2756145)</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version of Microsoft XML Core Services installed on the remote Windows host is affected by multiple code execution vulnerabilities when visiting a specially crafted web page using Internet Explorer.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 C:\Program Files (x86)\Common Files\Microsoft Shared\Office11\Msxml5.dll has not been patched.    Remote version : 5.20.1087.0    Should be      : 5.20.1099.0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Windows XP, 2003, Vista, 2008, 7, and 2008 R2, 8, 2012, Office 2003, 2007, Word Viewer, Office Compatibility Pack, Expression Web Service, Expression Web 2, SharePoint Server 2007 and Groove Server 2007.</w:t>
            </w:r>
          </w:p>
        </w:tc>
      </w:tr>
    </w:tbl>
    <w:p/>
    <w:p>
      <w:r>
        <w:rPr>
          <w:b/>
          <w:color w:val="DC2626"/>
          <w:sz w:val="24"/>
        </w:rPr>
        <w:t>3.3.36 Insecure Windows Service Permissions</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At least one Windows service executable with insecure permissions was detected on the remote host. Services configured to use an executable with weak permissions are vulnerable to privilege escalation attacks.An unprivileged user could modify or overwrite the executable with arbitrary code, which would be executed the next time the service is started. Depending on the user that the service runs as, this could result in privilege escalation. This plugin checks if any of the following groups have permissions to modify executable files that are started by Windows services :   - Everyone    - Users    - Domain Users    - Authenticated Users</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8.4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Path : c:\wamp\bin\apache\apache2.4.51\bin\httpd.exeUsed by services : wampapacheFile write allowed for groups : Everyone (S-1-1-0)Full control of directory allowed for groups : Everyone (S-1-1-0) Path : c:\wamp\bin\mariadb\mariadb10.6.5\bin\mysqld.exeUsed by services : wampmariadbFile write allowed for groups : Everyone (S-1-1-0)Full control of directory allowed for groups : Everyone (S-1-1-0) Path : c:\wamp\bin\mysql\mysql5.7.36\bin\mysqld.exeUsed by services : wampmysqldFile write allowed for groups : Everyone (S-1-1-0)Full control of directory allowed for groups : Everyone (S-1-1-0)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Ensure that the Everyone, Users, Domain Users and Authenticated Users groups do not have permissions to modify or write service executables. Additionally, ensure these groups do not have Full Control permission to any directories that contain service executables.</w:t>
            </w:r>
          </w:p>
        </w:tc>
      </w:tr>
    </w:tbl>
    <w:p/>
    <w:p>
      <w:r>
        <w:rPr>
          <w:b/>
          <w:color w:val="DC2626"/>
          <w:sz w:val="24"/>
        </w:rPr>
        <w:t>3.3.37 MS13-072: Vulnerabilities in Microsoft Office Could Allow Remote Code Execution (2845537)</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is running a version of Microsoft Office, Microsoft Word, Office Compatibility Pack, or Microsoft Word Viewer that is affected by the following remote code execution vulnerabilities :   - A remote code execution vulnerability exists due to the     way the XML parser used by Word resolves external     entities. (CVE-2013-3160)   - Remote code execution vulnerabilities exist due to     memory corruption issues in the way that Microsoft     Office parses files.    (CVE-2013-3847, CVE-2013-3848, CVE-2013-3849,     CVE-2013-3850, CVE-2013-3851, CVE-2013-3852,     CVE-2013-3853, CVE-2013-3854, CVE-2013-3855,     CVE-2013-3856, CVE-2013-3857, CVE-2013-3858) If an attacker can trick a user on the affected host into opening a specially crafted file, it may be possible to leverage these issues to read arbitrary files on the target system or execute arbitrary code, subject to the user's privileges.</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Microsoft Office Compatibility Pack for Word, Excel, and PowerPoint 2007 File Formats  File              : C:\Program Files (x86)\Microsoft Office\Office12\wordcnv.dll  Installed version : 12.0.6014.5000  Fixed version     : 12.0.6683.5001</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Office 2003, 2007, 2010, Office Compatibility Pack, and Microsoft Word Viewer.</w:t>
            </w:r>
          </w:p>
        </w:tc>
      </w:tr>
    </w:tbl>
    <w:p/>
    <w:p>
      <w:r>
        <w:rPr>
          <w:b/>
          <w:color w:val="DC2626"/>
          <w:sz w:val="24"/>
        </w:rPr>
        <w:t>3.3.38 MS13-073: Vulnerabilities in Microsoft Excel Could Allow Remote Code Execution (2858300))</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is running a version of Microsoft Excel that is affected by the following vulnerabilities :   - Two memory corruption vulnerabilities exist due to the     way the application handles objects in memory when     parsing Office files. (CVE-2013-1315 / CVE-2013-3158)   - An information disclosure vulnerability exists due to     the way the application parses XML files containing     external entities. (CVE-2013-3159) If an attacker can trick a user on the affected host into opening a specially crafted Excel file, it may be possible to leverage these issues to read arbitrary files on the target system or execute arbitrary code, subject to the user's privileges.</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2007 Office system and the Office Compatibility Pack  File              : C:\Program Files (x86)\Microsoft Office\Office12\Excelcnv.exe  Installed version : 12.0.6021.5000  Fixed version     : 12.0.6679.5000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Excel 2003, 2007, 2010, 2013, Excel Viewer, and Office Compatibility Pack.</w:t>
            </w:r>
          </w:p>
        </w:tc>
      </w:tr>
    </w:tbl>
    <w:p/>
    <w:p>
      <w:r>
        <w:rPr>
          <w:b/>
          <w:color w:val="DC2626"/>
          <w:sz w:val="24"/>
        </w:rPr>
        <w:t>3.3.39 MS13-085: Vulnerabilities in Microsoft Excel Could Allow Remote Code Execution (2885080)</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is running a version of Microsoft Office, Microsoft Excel, Office Compatibility Pack, or Microsoft Excel Viewer that is affected by remote code execution vulnerabilities in the way that Microsoft Excel parses file contents. (CVE-2013-3889, CVE-2013-3890). If an attacker can trick a user on the affected host into opening a specially crafted file, it may be possible to leverage these issues to read arbitrary files on the target system or execute arbitrary code, subject to the user's privileges.</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2007 Office system and the Office Compatibility Pack  File              : C:\Program Files (x86)\Microsoft Office\Office12\Excelcnv.exe  Installed version : 12.0.6021.5000  Fixed version     : 12.0.6683.5002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Excel 2007, Excel 2010, Excel 2013, Office 2007, Office 2010, Office 2013, Excel Viewer, and Office Compatibility Pack.</w:t>
            </w:r>
          </w:p>
        </w:tc>
      </w:tr>
    </w:tbl>
    <w:p/>
    <w:p>
      <w:r>
        <w:rPr>
          <w:b/>
          <w:color w:val="DC2626"/>
          <w:sz w:val="24"/>
        </w:rPr>
        <w:t>3.3.40 MS13-086: Vulnerabilities in Microsoft Word Could Allow Remote Code Execution (2885084)</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is running a version of Microsoft Office or Microsoft Office Compatibility Pack that is affected by multiple remote code execution vulnerabilities.  The vulnerabilities exist in the way that Microsoft Word parses specially crafted files. An attacker who successfully exploited these issues could take complete control of an affected system and potentially execute remote code.</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Microsoft Office Compatibility Pack for Word, Excel, and PowerPoint 2007 File Formats  File              : C:\Program Files (x86)\Microsoft Office\Office12\wordcnv.dll  Installed version : 12.0.6014.5000  Fixed version     : 12.0.6683.5002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Office 2003, 2007, and Office Compatibility Pack.</w:t>
            </w:r>
          </w:p>
        </w:tc>
      </w:tr>
    </w:tbl>
    <w:p/>
    <w:p>
      <w:r>
        <w:rPr>
          <w:b/>
          <w:color w:val="DC2626"/>
          <w:sz w:val="24"/>
        </w:rPr>
        <w:t>3.3.41 MS14-001: Vulnerabilities in Microsoft Word and Office Web Apps Could Allow Remote Code Execution (2916605)</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has a version of Microsoft Office, Microsoft Word, Office Compatibility Pack, Microsoft Word Viewer, SharePoint Server, or Microsoft Office Web Apps that is affected by one or more unspecified memory corruption vulnerabilities. By tricking a user into opening a specially crafted file, it may be possible for a remote attacker to take complete control of the system or execute arbitrary code.</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Microsoft Office Compatibility Pack for Word, Excel, and PowerPoint 2007 File Formats  File              : C:\Program Files (x86)\Microsoft Office\Office12\wordcnv.dll  Installed version : 12.0.6014.5000  Fixed version     : 12.0.6690.5000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Office 2003, 2007, 2010, Office Compatibility Pack, Microsoft Word Viewer, SharePoint Server, and Office Web Apps.</w:t>
            </w:r>
          </w:p>
        </w:tc>
      </w:tr>
    </w:tbl>
    <w:p/>
    <w:p>
      <w:r>
        <w:rPr>
          <w:b/>
          <w:color w:val="DC2626"/>
          <w:sz w:val="24"/>
        </w:rPr>
        <w:t>3.3.42 MS14-017: Vulnerabilities in Microsoft Word and Office Web Apps Could Allow Remote Code Execution (2949660)</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has a version of Microsoft Office, Microsoft Word, Office Compatibility Pack, Microsoft Word Viewer, SharePoint Server, or Microsoft Office Web Apps that is affected by one or more unspecified memory corruption vulnerabilities. By tricking a user into opening a specially crafted file, it may be possible for a remote attacker to take complete control of the system or execute arbitrary code.</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Microsoft Office Compatibility Pack for Word, Excel, and PowerPoint 2007 File Formats  File              : C:\Program Files (x86)\Microsoft Office\Office12\wordcnv.dll  Installed version : 12.0.6014.5000  Fixed version     : 12.0.6695.5000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Office 2003, 2007, 2010, 2013, Office Compatibility Pack, Microsoft Word Viewer, SharePoint Server, and Office Web Apps.</w:t>
            </w:r>
          </w:p>
        </w:tc>
      </w:tr>
    </w:tbl>
    <w:p/>
    <w:p>
      <w:r>
        <w:rPr>
          <w:b/>
          <w:color w:val="DC2626"/>
          <w:sz w:val="24"/>
        </w:rPr>
        <w:t>3.3.43 MS14-069: Vulnerabilities in Microsoft Office Could Allow Remote Code Execution (3009710)</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has a version of Microsoft Office, Office Compatibility Pack, or Microsoft Word Viewer that is affected by one or more vulnerabilities :   - A double delete remote code execution vulnerability due     to Microsoft Word not properly handling objects in     memory while parsing specially crafted Office files. An     attacker can exploit this vulnerability by convincing or     tricking a user into opening a specially crafted file,     resulting in execution of arbitrary code in the context     of the current user. (CVE-2014-6333)   - A bad index remote code execution vulnerability due to     Microsoft Word not properly handling objects in memory     while parsing specially crafted Office files. An     attacker can exploit this vulnerability by convincing or     tricking a user into opening a specially crafted file,     resulting in execution of arbitrary code in the context     of the current user. (CVE-2014-6334)   - An invalid pointer remote code execution vulnerability     due to Microsoft Word not properly handling objects in     memory while parsing specially crafted Office files. An     attacker can exploit this vulnerability by convincing or     tricking a user into opening a specially crafted file,     resulting in execution of arbitrary code in the context     of the current user. (CVE-2014-6335)</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Microsoft Office Compatibility Pack for Word, Excel, and PowerPoint 2007 File Formats  File              : C:\Program Files (x86)\Microsoft Office\Office12\wordcnv.dll  Installed version : 12.0.6014.5000  Fixed version     : 12.0.6707.5000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Office 2007, Office Compatibility Pack, and Microsoft Word Viewer.</w:t>
            </w:r>
          </w:p>
        </w:tc>
      </w:tr>
    </w:tbl>
    <w:p/>
    <w:p>
      <w:r>
        <w:rPr>
          <w:b/>
          <w:color w:val="DC2626"/>
          <w:sz w:val="24"/>
        </w:rPr>
        <w:t>3.3.44 MS14-081: Vulnerabilities in Microsoft Word and Office Web Apps Could Allow Remote Code Execution (3017301)</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has a version of Microsoft Office, Microsoft Word, Office Compatibility Pack, Microsoft Word Viewer, SharePoint Server, or Microsoft Office Web Apps that is affected by one or more remote code execution vulnerabilities due to Microsoft Word improperly handling objects in memory. A remote attacker can exploit this vulnerability by convincing a user to open a specially crafted Office file, resulting in execution of arbitrary code in the context of the current user.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Microsoft Office Compatibility Pack for Word, Excel, and PowerPoint 2007 File Formats  File              : C:\Program Files (x86)\Microsoft Office\Office12\wordcnv.dll  Installed version : 12.0.6014.5000  Fixed version     : 12.0.6713.5000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Office 2007, 2010, 2013, Office Compatibility Pack, Microsoft Word Viewer, SharePoint Server, and Office Web Apps.</w:t>
            </w:r>
          </w:p>
        </w:tc>
      </w:tr>
    </w:tbl>
    <w:p/>
    <w:p>
      <w:r>
        <w:rPr>
          <w:b/>
          <w:color w:val="DC2626"/>
          <w:sz w:val="24"/>
        </w:rPr>
        <w:t>3.3.45 MS14-083: Vulnerabilities in Microsoft Excel Could Allow Remote Code Execution (3017347)</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has a version of Microsoft Excel or Office Compatibility Pack that is affected by multiple remote code execution vulnerabilities due to Microsoft Excel improperly handling objects in memory. A remote attacker can exploit these vulnerabilities by convincing a user to open a specially crafted Office file, resulting in execution of arbitrary code in the context of the current user.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2007 Office system and the Office Compatibility Pack  File              : C:\Program Files (x86)\Microsoft Office\Office12\Excelcnv.exe  Installed version : 12.0.6021.5000  Fixed version     : 12.0.6713.5000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Excel 2007, Excel 2010, Excel 2013, and Office Compatibility Pack.</w:t>
            </w:r>
          </w:p>
        </w:tc>
      </w:tr>
    </w:tbl>
    <w:p/>
    <w:p>
      <w:r>
        <w:rPr>
          <w:b/>
          <w:color w:val="DC2626"/>
          <w:sz w:val="24"/>
        </w:rPr>
        <w:t>3.3.46 MS15-012: Vulnerabilities in Microsoft Office Could Allow Remote Code Execution (3032328)</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has a version of Microsoft Office, Office Compatibility Pack, Microsoft Word Viewer, Microsoft Excel Viewer, SharePoint Server, or Microsoft Office Web Apps that is affected by one or more remote code execution vulnerabilities due to Microsoft Word and Microsoft Excel improperly handling objects in memory. A remote attacker can exploit these vulnerabilities by convincing a user to open a specially crafted Office file, resulting in execution of arbitrary code in the context of the current user.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Microsoft Office Compatibility Pack for Word, Excel, and PowerPoint 2007 File Formats  File              : C:\Program Files (x86)\Microsoft Office\Office12\wordcnv.dll  Installed version : 12.0.6014.5000  Fixed version     : 12.0.6715.5000   Product           : 2007 Office system and the Office Compatibility Pack  File              : C:\Program Files (x86)\Microsoft Office\Office12\Excelcnv.exe  Installed version : 12.0.6021.5000  Fixed version     : 12.0.6715.5000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Office 2007, 2010, 2013, Office Compatibility Pack, Microsoft Word Viewer, Microsoft Excel Viewer, SharePoint Server, and Office Web Apps.</w:t>
            </w:r>
          </w:p>
        </w:tc>
      </w:tr>
    </w:tbl>
    <w:p/>
    <w:p>
      <w:r>
        <w:rPr>
          <w:b/>
          <w:color w:val="DC2626"/>
          <w:sz w:val="24"/>
        </w:rPr>
        <w:t>3.3.47 MS15-022: Vulnerabilities in Microsoft Office Could Allow Remote Code Execution (3038999)</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has a version of Microsoft Office, Office Compatibility Pack, Microsoft Word Viewer, Microsoft Excel Viewer, SharePoint Server, or Microsoft Office Web Apps that is affected by multiple vulnerabilities :   - Multiple remote code execution vulnerabilities exist due     to incorrectly handling objects and rich text format     files in memory. A remote attacker can exploit these     vulnerabilities by convincing a user to open a specially     crafted file using the affected software, resulting in     execution of arbitrary code in the context of the     current user. (CVE-2015-0085, CVE-2015-0086,     CVE-2015-0097)   - Multiple cross-site scripting vulnerabilities exist due     to improperly sanitized requests to affected SharePoint     servers. An authenticated attacker, via a specially     crafted request, can exploit these vulnerabilities to     execute script code in the security context of the     current user. (CVE-2015-1633, CVE-2015-1636)</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Microsoft Office Compatibility Pack for Word, Excel, and PowerPoint 2007 File Formats  File              : C:\Program Files (x86)\Microsoft Office\Office12\wordcnv.dll  Installed version : 12.0.6014.5000  Fixed version     : 12.0.6717.5000   Product           : 2007 Office system and the Office Compatibility Pack  File              : C:\Program Files (x86)\Microsoft Office\Office12\Excelcnv.exe  Installed version : 12.0.6021.5000  Fixed version     : 12.0.6717.5000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Office 2007, 2010, 2013, Office Compatibility Pack, Microsoft Word Viewer, Microsoft Excel Viewer, SharePoint Server, and Office Web Apps.</w:t>
            </w:r>
          </w:p>
        </w:tc>
      </w:tr>
    </w:tbl>
    <w:p/>
    <w:p>
      <w:r>
        <w:rPr>
          <w:b/>
          <w:color w:val="DC2626"/>
          <w:sz w:val="24"/>
        </w:rPr>
        <w:t>3.3.48 MS15-033: Vulnerabilities in Microsoft Office Could Allow Remote Code Execution (3048019)</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has a version of Microsoft Office, Office Compatibility Pack, Microsoft Word, Microsoft Word Viewer, SharePoint Server, or Microsoft Office Web Apps installed that is affected by multiple remote code execution vulnerabilities :   - A remote code execution vulnerability exists due to     improper handling rich text format files in memory. A     remote attacker can exploit this vulnerability by     convincing a user to open a specially crafted file using     the affected software, resulting in execution of     arbitrary code in the context of the current user.    (CVE-2015-1641)   - Multiple use-after-free errors exist due to improper     parsing specially crafted Office files. A remote     attacker can exploit these errors by convincing a user     to open a specially crafted file using the affected     software, resulting in execution of arbitrary code in     the context of the current user. (CVE-2015-1649,     CVE-2015-1650, CVE-2015-1651)</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Microsoft Office Compatibility Pack for Word, Excel, and PowerPoint 2007 File Formats  File              : C:\Program Files (x86)\Microsoft Office\Office12\wordcnv.dll  Installed version : 12.0.6014.5000  Fixed version     : 12.0.6720.5000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Office 2010, Word 2007, 2010, 2013, Office Compatibility Pack, Microsoft Word Viewer, SharePoint Server, and Office Web Apps.</w:t>
            </w:r>
          </w:p>
        </w:tc>
      </w:tr>
    </w:tbl>
    <w:p/>
    <w:p>
      <w:r>
        <w:rPr>
          <w:b/>
          <w:color w:val="DC2626"/>
          <w:sz w:val="24"/>
        </w:rPr>
        <w:t>3.3.49 MS15-099: Vulnerabilities in Microsoft Office Could Allow Remote Code Execution (3089664)</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has a version of Microsoft Office, Excel, Excel Viewer, SharePoint Server, Microsoft Office Compatibility Pack, Microsoft Office Web Apps, and/or Microsoft SharePoint Foundation installed that is affected by one or more of the following vulnerabilities :   - Multiple remote code execution vulnerabilities exist due     to improper handling of objects in memory. A remote     attacker can exploit these vulnerabilities by convincing     a user to open a specially crafted file in Microsoft     Office, resulting in execution of arbitrary code in the     context of the current user. (CVE-2015-2520,     CVE-2015-2521, CVE-2015-2523)   - A cross-site scripting vulnerability exists in     SharePoint due to improper sanitization of user-supplied     web requests. A remote attacker can exploit this     vulnerability, via a specially crafted web request, to     execute arbitrary script code in the context of the     current user. (CVE-2015-2522)   - A remote code execution vulnerability exists in     Microsoft Office due to improper handling of malformed     graphics images. A remote attacker can exploit this     vulnerability by convincing a user to open a file or     visit a website containing a specially crafted EPS image     binary, resulting in execution of arbitrary code in the     context of the current user. (CVE-2015-2545)</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Microsoft Office Compatibility Pack  KB : 3054993  - C:\Program Files (x86)\Microsoft Office\Office12\excelcnv.exe has not been patched.    Remote version : 12.0.6021.5000    Should be      : 12.0.6729.5000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Office 2007, 2010, 2013, 2013 RT, 2016, SharePoint Server 2013, Microsoft Office Compatibility Pack, and Microsoft Office Web Apps 2013.</w:t>
            </w:r>
          </w:p>
        </w:tc>
      </w:tr>
    </w:tbl>
    <w:p/>
    <w:p>
      <w:r>
        <w:rPr>
          <w:b/>
          <w:color w:val="DC2626"/>
          <w:sz w:val="24"/>
        </w:rPr>
        <w:t>3.3.50 MS15-116: Security Update for Microsoft Office to Address Remote Code Execution (3104540)</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has a version of Microsoft Office, Access, Excel, InfoPath, OneNote, PowerPoint, Project, Publisher, Visio, Word, Excel Viewer, Word Viewer, SharePoint Server, Office Compatibility Pack, Office Web Apps, Skype for Business, or Lync installed that is affected by multiple vulnerabilities :   - Multiple remote code execution vulnerabilities exist due     to improper handling of objects in memory. A remote     attacker can exploit these vulnerabilities by convincing     a user to open a specially crafted Office file,     resulting in execution of arbitrary code in the context     of the current user. (CVE-2015-6038, CVE-2015-6091,     CVE-2015-6092, CVE-2015-6093, CVE-2015-6094)   - An elevation of privilege vulnerability exists when an     attacker instantiates an affected Office application via     a COM control. An attacker who successfully exploits     this vulnerability can gain elevated privileges and     break out of the Internet Explorer sandbox.    (CVE-2015-2503)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Microsoft Office Compatibility Pack  KB : 3085551  - C:\Program Files (x86)\Microsoft Office\Office12\wordcnv.dll has not been patched.    Remote version : 12.0.6014.5000    Should be      : 12.0.6735.5000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Office 2007, 2010, 2013, 2013 RT, 2016; SharePoint Server 2007, 2010, 2013; Office Compatibility Pack, Excel Viewer, Word Viewer, Office Web Apps 2010 and 2013, and Lync 2013 and 2016.</w:t>
            </w:r>
          </w:p>
        </w:tc>
      </w:tr>
    </w:tbl>
    <w:p/>
    <w:p>
      <w:r>
        <w:rPr>
          <w:b/>
          <w:color w:val="DC2626"/>
          <w:sz w:val="24"/>
        </w:rPr>
        <w:t>3.3.51 MS15-131: Security Update for Microsoft Office to Address Remote Code Execution (3116111)</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has a version of Microsoft Office, Word, Word Viewer, Excel, Excel Viewer, or Microsoft Office Compatibility Pack installed that is affected by multiple remote code execution vulnerabilities :   - Multiple memory corruption issues exist due to improper     handling of objects in memory. A remote attacker can     exploit these issues by convincing a user to open a     specially crafted file in an affected version of Office,     resulting in the execution of arbitrary code in the     context of the current user. (CVE-2015-6040,     CVE-2015-6118, CVE-2015-6122, CVE-2015-6124,     CVE-2015-6177)   - A remote code execution vulnerability exists due to     improper parsing of email messages. A remote attacker     can exploit this vulnerability by convincing a user to     open or preview a specially crafted email message,     resulting in the execution of arbitrary code in the     context of the current user. (CVE-2015-6172)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Microsoft Office Compatibility Pack  KB : 3114457  - C:\Program Files (x86)\Microsoft Office\Office12\wordcnv.dll has not been patched.    Remote version : 12.0.6014.5000    Should be      : 12.0.6740.5000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Office 2007, 2010, 2013, 2013 RT, 2016, Word, Word Viewer, Excel, Excel Viewer, and Microsoft Office Compatibility Pack.</w:t>
            </w:r>
          </w:p>
        </w:tc>
      </w:tr>
    </w:tbl>
    <w:p/>
    <w:p>
      <w:r>
        <w:rPr>
          <w:b/>
          <w:color w:val="DC2626"/>
          <w:sz w:val="24"/>
        </w:rPr>
        <w:t>3.3.52 MS16-004: Security Update for Microsoft Office to Address Remote Code Execution (3124585)</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has a version of Microsoft Office, Word, Word Viewer, Excel, Excel Viewer, PowerPoint, Visio, SharePoint, Visual Basic, or Microsoft Office Compatibility Pack installed that is affected by multiple vulnerabilities :   - Multiple cross-site scripting vulnerabilities exist in     Microsoft SharePoint due to improper enforcement of     Access Control Policy (ACP) configuration settings. A     remote attacker can exploit these vulnerabilities, via a     specially crafted request, to execute arbitrary script     code in a user's browser session. (CVE-2015-6117,     CVE-2016-0011)   - Multiple remote code execution vulnerabilities exist in     Microsoft Office due to improper handling of objects in     memory. An attacker can exploit these vulnerabilities by     convincing a user to open a specially crafted file in     Microsoft Office, resulting in execution of arbitrary     code in the context of the current user. (CVE-2016-0010,     CVE-2016-0035)   - An information disclosure vulnerability exists in     Microsoft Office due to a failure to use the Address     Space Layout Randomization (ASLR) security feature. An     attacker can exploit this to predict memory offsets of     specific instructions in a call stack. (CVE-2016-0012)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6.1.98.18, 3.108.211.52, 6.1.98.46</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Microsoft Office 2007 SP3  KB : 2881067  - C:\Windows\SysWOW64\mscomctl.ocx has not been patched.    Remote version : 6.1.98.18    Should be      : 6.1.98.46</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Office 2007, 2010, 2013, 2013 RT, 2016, Word, Word Viewer, Excel, Excel Viewer, PowerPoint, Visio, SharePoint Server 2013, SharePoint Foundation 2013, Microsoft Office Compatibility Pack, and Visual Basic 6.0 Runtime.</w:t>
            </w:r>
          </w:p>
        </w:tc>
      </w:tr>
    </w:tbl>
    <w:p/>
    <w:p>
      <w:r>
        <w:rPr>
          <w:b/>
          <w:color w:val="DC2626"/>
          <w:sz w:val="24"/>
        </w:rPr>
        <w:t>3.3.53 MS16-015: Security Update for Microsoft Office to Address Remote Code Execution (3134226)</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has a version of Microsoft Office, Word, Word Viewer, Excel, Excel Viewer, SharePoint, Microsoft Office Compatibility Pack, or Office Web Apps installed that is affected by multiple vulnerabilities :   - Multiple remote code execution vulnerabilities exist due     to improper handling of objects in memory. A remote     attacker can exploit these vulnerabilities by convincing     a user to open a specially crafted file in Microsoft     Office, resulting in the execution of arbitrary code in     the context of the current user. (CVE-2016-0022,     CVE-2016-0052, CVE-2016-0053, CVE-2016-0054,     CVE-2016-0055, CVE-2015-0056)   - A cross-site scripting vulnerability exists in     SharePoint due to improper sanitization of specially     crafted web requests. An authenticated, remote attacker     can exploit this, via a specially crafted web request,     to execute arbitrary script code in a user's browser     session. (CVE-2016-0039)</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Microsoft Office Compatibility Pack  KB : 3114548  - C:\Program Files (x86)\Microsoft Office\Office12\wordcnv.dll has not been patched.    Remote version : 12.0.6014.5000    Should be      : 12.0.6743.5000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Office 2007, 2010, 2013, 2013 RT, and 2016; Word, Word Viewer, Excel, Excel Viewer; SharePoint Server 2007, 2010, and 2013; SharePoint Foundation 2013, Microsoft Office Compatibility Pack, and Office Web Apps.</w:t>
            </w:r>
          </w:p>
        </w:tc>
      </w:tr>
    </w:tbl>
    <w:p/>
    <w:p>
      <w:r>
        <w:rPr>
          <w:b/>
          <w:color w:val="DC2626"/>
          <w:sz w:val="24"/>
        </w:rPr>
        <w:t>3.3.54 MS16-029: Security Update for Microsoft Office to Address Remote Code Execution (3141806)</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has a version of Microsoft Office, Office Compatibility Pack, Office Web Apps, Microsoft SharePoint, Microsoft Word, or Word Viewer installed that is affected by multiple vulnerabilities :   - Multiple remote code execution vulnerabilities exist in     Microsoft Office software due to improper handling of     objects in memory. An attacker can exploit these, by     convincing a user to open a specially crafted file, to     execute arbitrary code in the context of the current     user. (CVE-2016-0021, CVE-2016-0134)   - A security feature bypass vulnerability exists in     Microsoft Office software due to an improperly signed     binary file. An attacker with write access to the target     host can exploit this, by overwriting the file with a     malicious binary with a similar configuration, to execute     arbitrary code. (CVE-2016-0057).</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Microsoft Office Compatibility Pack  KB : 3114900  - C:\Program Files (x86)\Microsoft Office\Office12\wordcnv.dll has not been patched.    Remote version : 12.0.6014.5000    Should be      : 12.0.6745.5000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Office 2007, 2010, 2013, 2013 RT, and 2016; Microsoft InfoPath 2007, 2010 and 2013; Microsoft Word 2007, 2010, 2013, 2013 RT, and 2016; Word Viewer; SharePoint Server 2010 and 2013; Microsoft Office Compatibility Pack; and Office Web Apps 2010 and 2013.</w:t>
            </w:r>
          </w:p>
        </w:tc>
      </w:tr>
    </w:tbl>
    <w:p/>
    <w:p>
      <w:r>
        <w:rPr>
          <w:b/>
          <w:color w:val="DC2626"/>
          <w:sz w:val="24"/>
        </w:rPr>
        <w:t>3.3.55 MS16-042: Security Update for Microsoft Office (3148775)</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version of Microsoft Office installed on the remote Windows host is affected by multiple remote code execution vulnerabilities due to improper handling of objects in memory. A remote attacker can exploit these issues by convincing a user to open a specially crafted file in Microsoft Office, resulting in the execution of arbitrary code in the context of the current user.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Microsoft Office Compatibility Pack  KB : 3114982  - C:\Program Files (x86)\Microsoft Office\Office12\wordcnv.dll has not been patched.    Remote version : 12.0.6014.5000    Should be      : 12.0.6747.5000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Microsoft Office 2010;Microsoft Word 2007, 2010, 2013, and 2013 RT; Microsoft Excel 2007, 2010, 2013, 2013 RT, and 2016; Word Viewer; Excel Viewer; SharePoint Server 2007, 2010, and 2013; Microsoft Office Compatibility Pack; and Office Web Apps 2010 and 2013.</w:t>
            </w:r>
          </w:p>
        </w:tc>
      </w:tr>
    </w:tbl>
    <w:p/>
    <w:p>
      <w:r>
        <w:rPr>
          <w:b/>
          <w:color w:val="DC2626"/>
          <w:sz w:val="24"/>
        </w:rPr>
        <w:t>3.3.56 MS16-054: Security Update for Microsoft Office (3155544)</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version of Microsoft Office installed on the remote Windows host is affected by multiple vulnerabilities :   - Multiple remote code execution vulnerabilities exist due     to improper handling of objects in memory. An     unauthenticated, remote attacker can exploit these     vulnerabilities by convincing a user to visit a     specially crafted website or open a specially crafted     file, resulting in the execution of arbitrary code in     the context of the current user. (CVE-2016-0126,     CVE-2016-0140, CVE-2016-0198)   - A remote code execution vulnerability exists in the     Windows Font library due to improper handling of     embedded fonts. An unauthenticated, remote attacker can     exploit this by convincing a user to visit a specially     crafted website or open a specially crafted file,     resulting in the execution arbitrary code in the context     of the current user. (CVE-2016-0183)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Microsoft Office Compatibility Pack  KB : 3115115  - C:\Program Files (x86)\Microsoft Office\Office12\wordcnv.dll has not been patched.    Remote version : 12.0.6014.5000    Should be      : 12.0.6748.5000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Microsoft Office 2007, 2010, 2013, 2013 RT, and 2016; Microsoft Word 2007, 2010, 2013, 2013 RT, and 2016; Word Viewer; Microsoft Office Compatibility Pack;Office Web Apps 2010; and Microsoft SharePoint Server 2010.</w:t>
            </w:r>
          </w:p>
        </w:tc>
      </w:tr>
    </w:tbl>
    <w:p/>
    <w:p>
      <w:r>
        <w:rPr>
          <w:b/>
          <w:color w:val="DC2626"/>
          <w:sz w:val="24"/>
        </w:rPr>
        <w:t>3.3.57 MS16-070: Security Update for Microsoft Office (3163610)</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is missing a security update. It is, therefore, affected by multiple vulnerabilities in Microsoft Office :   - Multiple remote code execution vulnerabilities exist due     to improper handling of objects in memory.  An     unauthenticated, remote attacker can exploit these by     convincing a user to open a specially crafted file or     visit a website that hosts such a file, resulting in the     execution of arbitrary code in the context of the user.    (CVE-2016-0025, CVE-2016-3233)   - A flaw exists due to improper disclosure of memory     contents. An unauthenticated, remote attacker can     exploit this by convincing a user to open a specially     crafted file, resulting in the disclosure of potentially     sensitive information. (CVE-2016-3234)   - A flaw exists due to improper validation of input     before loading OLE library files. A local attacker can     exploit this, via a specially crafted application, to     execute arbitrary code. (CVE-2016-3235)</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Microsoft Office Compatibility Pack  KB : 3115194  - C:\Program Files (x86)\Microsoft Office\Office12\wordcnv.dll has not been patched.    Remote version : 12.0.6014.5000    Should be      : 12.0.6749.5000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Microsoft Office 2007, 2010, 2013, 2013 RT, and 2016; Microsoft Word 2007, 2010, 2013, 2013 RT, and 2016; Microsoft Excel 2007 and 2010; Microsoft Visio 2007, 2010, 2013, and 2016; Visio Viewer 2007 and 2010; Word Viewer;Microsoft Office Compatibility Pack; Office Web Apps 2010 and 2013;Microsoft SharePoint Server 2010 and 2013; and Office Online Server.</w:t>
            </w:r>
          </w:p>
        </w:tc>
      </w:tr>
    </w:tbl>
    <w:p/>
    <w:p>
      <w:r>
        <w:rPr>
          <w:b/>
          <w:color w:val="DC2626"/>
          <w:sz w:val="24"/>
        </w:rPr>
        <w:t>3.3.58 MS16-088: Security Update for Microsoft Office (3170008)</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is missing a security update. It is, therefore, affected by multiple vulnerabilities :   - Multiple remote code execution vulnerabilities exist in     Microsoft Office software due to improper handling of     objects in memory. A remote attacker can exploit these     vulnerabilities by convincing a user to open a specially     crafted Office file, resulting in the execution of     arbitrary code in the context of the current user.    (CVE-2016-3278, CVE-2016-3280, CVE-2016-3281,     CVE-2016-3282, CVE-2016-3283, CVE-2016-3284)   - A remote code execution vulnerability exists in     Microsoft Office software due to improper handling of     XLA files. A remote attacker can exploit this     vulnerability by convincing a user to open a specially     crafted XLA file in Office, resulting in the execution     of arbitrary code in the context of the current user.    (CVE-2016-3279)</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Office Compatibility Pack SP3 2007  - C:\Program Files (x86)\Microsoft Office\Office12\Excelcnv.exe has not been patched.    Remote version    : 12.0.6021.5000    Fixed version     : 12.0.6750.5000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Microsoft Office 2007, 2010, 2013, 2013 RT, and 2016; Microsoft Word 2007, 2010, 2013, 2013 RT, and 2016; Microsoft Excel 2007, 2010, 2013, 2013 RT, and 2016;Microsoft Outlook 2010, 2013, 2013 RT, and 2016; Microsoft PowerPoint 2010, 2013, and 2013 RT; Excel Viewer; Word Viewer; Microsoft Office Compatibility Pack; Office Web Apps 2010 and 2013; Microsoft SharePoint Server 2010, 2013 and 2016; Microsoft SharePoint Foundation 2010 and 2013; and Office Online Server.</w:t>
            </w:r>
          </w:p>
        </w:tc>
      </w:tr>
    </w:tbl>
    <w:p/>
    <w:p>
      <w:r>
        <w:rPr>
          <w:b/>
          <w:color w:val="DC2626"/>
          <w:sz w:val="24"/>
        </w:rPr>
        <w:t>3.3.59 MS16-107: Security Update for Microsoft Office (3185852)</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Office application installed on the remote Windows host is missing a security update. It is, therefore, affected by multiple vulnerabilities :   - An information disclosure vulnerability exists in the     the Click-to-Run (C2R) components due to improper     handling of objects in memory. An authenticated, remote     attacker can exploit this, via a specially crafted     application, to obtain sensitive information and thereby     bypass the Address Space Layout Randomization (ASLR)     security feature. (CVE-2016-0137)   - An information disclosure vulnerability exists due to     Visual Basic macros improperly exporting a user's private     key from the certificate store while saving a document.    An unauthenticated, remote attacker can exploit this,     by convincing a user to provide the saved document, to     gain access to the user's private key. (CVE-2016-0141)   - Multiple remote code execution vulnerabilities exist in     Microsoft Office software due to improper handling of     objects in memory. A remote attacker can exploit these,     by convincing a user to open a specially crafted Office     file, to execute arbitrary code in the context of the     current user. (CVE-2016-3357, CVE-2016-3358,     CVE-2016-3359, CVE-2016-3360, CVE-2016-3361,     CVE-2016-3362, CVE-2016-3363, CVE-2016-3364,     CVE-2016-3365, CVE-2016-3381)   - A spoofing vulnerability exists in Microsoft Outlook due     to a failure to conform to RFC2046 and properly identify     the end of a MIME attachment. An unauthenticated, remote     attacker can exploit this, by convincing a user to open     a specially crafted email attachment, to cause antivirus     or antispam security features to fail. (CVE-2016-3366)</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Office Compatibility Pack SP3 2007  - C:\Program Files (x86)\Microsoft Office\Office12\Excelcnv.exe has not been patched.    Remote version    : 12.0.6021.5000    Fixed version     : 12.0.6755.5000   Product : PowerPoint Compatability Pack SP3  KB : 2597974  - C:\Program Files (x86)\Microsoft Office\Office12\ppcnv.dll has not been patched.    Remote version : 12.0.6021.5000    Should be      : 12.0.6755.5000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Microsoft Office 2007, 2010, 2013, 2013 RT, and 2016; Microsoft Excel 2007, 2010, 2013, 2013 RT, and 2016; Microsoft PowerPoint 2007, 2010, 2013, and 2013 RT;Microsoft Outlook 2007, 2010, 2013, 2013 RT, and 2016; Microsoft Visio 2016; Office Compatibility Pack; Excel Viewer; PowerPoint Viewer; Word Viewer; Microsoft SharePoint Server 2007, 2010, and 2013; Office Web Apps 2010 and 2013; and Office Online Server.</w:t>
            </w:r>
          </w:p>
        </w:tc>
      </w:tr>
    </w:tbl>
    <w:p/>
    <w:p>
      <w:r>
        <w:rPr>
          <w:b/>
          <w:color w:val="DC2626"/>
          <w:sz w:val="24"/>
        </w:rPr>
        <w:t>3.3.60 MS16-133: Security Update for Microsoft Office (3199168)</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Office application installed on the remote Windows host is missing a security update. It is, therefore, affected by multiple vulnerabilities :   - Multiple remote code execution vulnerabilities exist     due to improper handling of objects in memory. An     unauthenticated, remote attacker can exploit these by     convincing a user to visit a specially crafted website     or open a specially crafted Office file, resulting in     the execution of arbitrary code in the context of the     current user. (CVE-2016-7213, CVE-2016-7228,     CVE-2016-7229, CVE-2016-7230, CVE-2016-7231,     CVE-2016-7232, CVE-2016-7234, CVE-2016-7235,     CVE-2016-7236, CVE-2016-7245)   - An information disclosure vulnerability exists due to an     out-of-bounds read error caused by an uninitialized     variable. An unauthenticated, remote attacker can exploit     this by convincing a user to open a specially crafted     Office file, resulting in the disclosure of memory     contents. (CVE-2016-7233)   - A denial of service vulnerability exists due to improper     handling of objects in memory. An unauthenticated,     remote attacker can exploit this by convincing a user to     open a specially crafted file, resulting in a crash of     the application. (CVE-2016-7244)</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Office Compatibility Pack SP3 2007  - C:\Program Files (x86)\Microsoft Office\Office12\Excelcnv.exe has not been patched.    Remote version    : 12.0.6021.5000    Fixed version     : 12.0.6759.5000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Microsoft Office 2007, 2010, 2013, 2013 RT, and 2016; Microsoft Excel 2007, 2010, 2013, 2013 RT, and 2016; Microsoft PowerPoint 2010; Microsoft Word 2007, 2010, 2013, and 2013 RT; Office Compatibility Pack; Excel Viewer;PowerPoint Viewer; Word Viewer; Microsoft SharePoint Server 2010 and 2013; and Office Web Apps 2010 and 2013</w:t>
            </w:r>
          </w:p>
        </w:tc>
      </w:tr>
    </w:tbl>
    <w:p/>
    <w:p>
      <w:r>
        <w:rPr>
          <w:b/>
          <w:color w:val="DC2626"/>
          <w:sz w:val="24"/>
        </w:rPr>
        <w:t>3.3.61 MS17-014: Security Update for Microsoft Office (4013241)</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Office application, Office Web Apps, or SharePoint Server installed on the remote Windows host is missing a security update. It is, therefore, affected by multiple vulnerabilities :   - Multiple remote code execution vulnerabilities exist     in Microsoft Office software due to improper handling of     objects in memory. An unauthenticated, remote attacker     can exploit these, by convincing a user to open a     specially crafted document file, to execute arbitrary     code in the context of the current user. (CVE-2017-0006,     CVE-2017-0019, CVE-2017-0020, CVE-2017-0030,     CVE-2017-0031, CVE-2017-0052, CVE-2017-0053)   - An information disclosure vulnerability exists in     Microsoft Office due to improper disclosure of memory     contents. An unauthenticated, remote attacker can     exploit this to disclose sensitive system memory     information by convincing a user to open a specially     crafted document file. (CVE-2017-0027)   - A denial of service vulnerability exists in Microsoft     Office that allows an unauthenticated, remote attacker     to cause Office to stop responding by convincing a user     to open a specially crafted document file.    (CVE-2017-0029)   - An out-of-bounds read error exists in Microsoft Office     due to an uninitialized variable. A local attacker can     exploit this to disclose memory contents by opening a     specially crafted document file. (CVE-2017-0105)   - A cross-site scripting (XSS) vulnerability exists in     Microsoft SharePoint Server due to improper validation     of input before returning it to users. An authenticated,     remote attacker can exploit this, via a specially     crafted request, to execute arbitrary script code in a     user's browser session. (CVE-2017-0107)</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Office Compatibility Pack SP3 2007  - C:\Program Files (x86)\Microsoft Office\Office12\Excelcnv.exe has not been patched.    Remote version    : 12.0.6021.5000    Fixed version     : 12.0.6765.5000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Microsoft Office 2007, 2010, 2013, and 2016; Microsoft Excel 2007, 2010, 2013, and 2016;Microsoft Word 2007, 2010, 2013, and 2016; Microsoft Office Compatibility Pack; Microsoft Excel Viewer; Microsoft Word Viewer;Microsoft SharePoint Server 2007, 2010, and 2013; Microsoft SharePoint Foundation 2013; and Microsoft Office Web Apps Server 2010 and 2013.</w:t>
            </w:r>
          </w:p>
        </w:tc>
      </w:tr>
    </w:tbl>
    <w:p/>
    <w:p>
      <w:r>
        <w:rPr>
          <w:b/>
          <w:color w:val="DC2626"/>
          <w:sz w:val="24"/>
        </w:rPr>
        <w:t>3.3.62 Security Update for Microsoft Office Products (April 2017) (Petya)</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Office application, Office Web Apps, or SharePoint Server installed on the remote Windows host is missing a security update. It is, therefore, affected by multiple vulnerabilities :   - An arbitrary code execution vulnerability exists in     Microsoft Outlook due to improper parsing of email     messages. An unauthenticated, remote attacker can     exploit this, via a specially crafted email message, to     execute arbitrary code. (CVE-2017-0106)   - An information disclosure vulnerability exists in     Microsoft Office due to improper handling of objects in     memory. An unauthenticated, remote attacker can exploit     this, by convincing a user to open a specially crafted     Excel file, to disclose the contents of memory.    (CVE-2017-0194)   - A cross-site scripting (XSS) vulnerability exists in     Office Web Apps Server due to improper validation of     input before returning it to users. An authenticated,     remote attacker can exploit this, via a specially     crafted request, to execute arbitrary script code in a     user's browser session. (CVE-2017-0195)   - An arbitrary code execution vulnerability exists in     Microsoft Office due to improper validation of input     before loading dynamic link library (DLL) files. An     unauthenticated, remote attacker can exploit this, by     convincing a user to open a specially crafted Office     document, to execute arbitrary code. (CVE-2017-0197)   - An arbitrary code execution vulnerability exists in     Microsoft Office and Windows WordPad due to improper     validation of user-supplied input. An unauthenticated,     remote attacker can exploit this, by convincing a user     to open a specially crafted file, to execute arbitrary     code. Note that this vulnerability is being utilized to     spread the Petya ransomware. (CVE-2017-0199)   - A security feature bypass vulnerability exists in     Microsoft Office due to improper parsing of file     formats. An unauthenticated, remote attacker can exploit     this, by convincing a user into opening a specially     crafted file, to bypass security features.    (CVE-2017-0204)   - A spoofing vulnerability in Microsoft Outlook due to     improper validation of input passed via HTML tags. An     unauthenticated, remote attacker can exploit this, by     sending an email with specific HTML tags, to display a     malicious authentication prompt and gain access to a     user's authentication information or login credentials.    (CVE-2017-0207)</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Office Compatibility Pack SP3 2007  - C:\Program Files (x86)\Microsoft Office\Office12\Excelcnv.exe has not been patched.    Remote version    : 12.0.6021.5000    Fixed version     : 12.0.6766.5000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Microsoft Office 2007, 2010, 2013, and 2016; Microsoft Excel 2007 and 2010; Microsoft OneNote 2007 and 2010; Microsoft Outlook 2007, 2010, 2013, and 2016; Microsoft Office Compatibility Pack; Excel Services on Microsoft SharePoint Server 2010 and 2013; Microsoft Excel Web App 2010; Microsoft Office Web Apps Server 2010 and 2013; and Office Online Server.</w:t>
            </w:r>
          </w:p>
        </w:tc>
      </w:tr>
    </w:tbl>
    <w:p/>
    <w:p>
      <w:r>
        <w:rPr>
          <w:b/>
          <w:color w:val="DC2626"/>
          <w:sz w:val="24"/>
        </w:rPr>
        <w:t>3.3.63 Security Update for Microsoft Office Products (May 2017)</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Office application, Office Web Apps, or SharePoint Server installed on the remote Windows host is missing a security update. It is, therefore, affected by multiple vulnerabilities :   - A remote code execution vulnerability exists in     Microsoft Office software due to improper handling of     objects in memory. An unauthenticated, remote attacker     can exploit this, by convincing a user to open a     specially crafted Office document, to execute arbitrary     code in the context of the current user. (CVE-2017-0254)   - A cross-site scripting (XSS) vulnerability exists in     Microsoft SharePoint Server due improper validation of     user-supplied input in web requests. An unauthenticated,     remote attacker can exploit this, via a specially     crafted request, to execute arbitrary script code in a     user's browser session. (CVE-2017-0255)   - A remote code execution vulnerability exists in     Microsoft Office due to improper handling of malformed     graphics images. An unauthenticated, remote attacker can     exploit this, by convincing a user to open a specially     crafted EPS file, to execute arbitrary code in the     context of the current user. (CVE-2017-0261)   - A remote code execution vulnerability exists in     Microsoft Office when handling malformed graphics     images. An unauthenticated, remote attacker can exploit     this, by convincing a user to open a specially crafted     EPS file or visit a specially crafted website, to     execute arbitrary code. (CVE-2017-0262)   - A remote code execution vulnerability exists in     Microsoft Office due to improper handling of objects in     memory. An unauthenticated, remote attacker can exploit     this, by convincing a user to open a specially crafted     file, to execute arbitrary code in the context of the     current user. (CVE-2017-0281)</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Microsoft Office Compatibility Pack  KB : 3191835  - C:\Program Files (x86)\Microsoft Office\Office12\wordcnv.dll has not been patched.    Remote version : 12.0.6014.5000    Should be      : 12.0.6768.5000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Microsoft Office 2007, 2010, 2013, and 2016; Microsoft Word 2007, 2010, 2013, and 2016; Skype for Business 2016; Microsoft Word Viewer; Microsoft Office Compatibility Pack; SharePoint Server 2010; SharePoint Enterprise Server 2013 and 2016; SharePoint Foundation 2013; Word Automation Services on Microsoft SharePoint Server 2010 and 2013; Microsoft Office Project Server 2013; Microsoft Office Web Apps Server 2010 and 2013; and Office Online Server.</w:t>
            </w:r>
          </w:p>
        </w:tc>
      </w:tr>
    </w:tbl>
    <w:p/>
    <w:p>
      <w:r>
        <w:rPr>
          <w:b/>
          <w:color w:val="DC2626"/>
          <w:sz w:val="24"/>
        </w:rPr>
        <w:t>3.3.64 Security Update for Microsoft Office Products (June 2017)</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Office application installed on the remote Windows host is missing a security update. It is, therefore, affected by multiple vulnerabilities :   - Multiple remote code execution vulnerabilities exist in     Microsoft Office due to improper validation of input     before loading dynamic link library (DLL) files. An     unauthenticated, remote attacker can exploit these, by     convincing a user to open a specially crafted Office     document, to execute arbitrary code in the context of     the current user. (CVE-2017-0260. CVE-2017-8506)   - Multiple information disclosure vulnerabilities exist in     Windows Uniscribe due to improper handling of objects in     memory. An unauthenticated, remote attacker can exploit     these, by convincing a user to visit a specially crafted     website or to open a specially crafted document file, to     disclose the contents of memory. (CVE-2017-0282,     CVE-2017-0284, CVE-2017-0285, CVE-2017-8534)   - Multiple remote code execution vulnerabilities exist in     Windows Uniscribe due to improper handling of objects in     memory. An unauthenticated, remote attacker can exploit     these, by convincing a user to visit a specially crafted     website or open a specially crafted document, to execute     arbitrary code in the context of the current user.    (CVE-2017-0283, CVE-2017-8528)   - Multiple information disclosure vulnerabilities exist in     the Windows GDI component due to improper handling of     objects in memory. An unauthenticated, remote attacker     can exploit these, by convincing a user to visit a     specially crafted website or to open a specially crafted     document file, to disclose the contents of memory.    (CVE-2017-0286, CVE-2017-0287, CVE-2017-0288,     CVE-2017-0289, CVE-2017-8531, CVE-2017-8532,     CVE-2017-8533)   - A remote code execution vulnerability exists in     Microsoft Windows due to improper parsing of PDF files.    An unauthenticated, remote attacker can exploit this, by     convincing a user to open a specially crafted PDF file,     to execute arbitrary code in the context of the current     user. (CVE-2017-0292)   - A remote code execution vulnerability exists in     Microsoft Outlook due to improper parsing of email     messages. An unauthenticated, remote attacker can     exploit this, by convincing a user to open a specially     crafted email message, to execute arbitrary code in the     context of the current user. (CVE-2017-8507)   - A security bypass vulnerability exists in Microsoft     Outlook due to improper parsing of file formats. An     unauthenticated, remote attacker can exploit this, by     convincing a user to open a specially crafted Office     document, to bypass security feature protections.    (CVE-2017-8508)   - Multiple remote code execution vulnerabilities exist in     Microsoft Office due to improper handling of objects in     memory. An unauthenticated, remote attacker can exploit     these, by convincing a user to open a specially crafted     Office document, to execute arbitrary code in the     context of the current user. (CVE-2017-8509,     CVE-2017-8510, CVE-2017-8511, CVE-2017-8512,     CVE-2017-8550)   - A remote code execution vulnerability exists in     Microsoft PowerPoint due to improper handling of objects     in memory. An unauthenticated, remote attacker can     exploit this, by convincing a user to open a specially     crafted file, to execute arbitrary code in the context     of the current user. (CVE-2017-8513)   - A remote code execution vulnerability exists in the     Windows font library due to improper handling of     embedded fonts. An unauthenticated, remote attacker can     exploit this, by convincing a user to visit a specially     crafted website or open a specially crafted Microsoft     document, to execute arbitrary code in the context of     the current user. (CVE-2017-8527)</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Microsoft Office Compatibility Pack  KB : 3203438  - C:\Program Files (x86)\Microsoft Office\Office12\wordcnv.dll has not been patched.    Remote version : 12.0.6014.5000    Should be      : 12.0.6770.5000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Microsoft Office 2007, 2010, 2013, and 2016; Microsoft OneNote 2010; Microsoft Outlook 2007, 2010, and 2016; Microsoft PowerPoint 2007; Microsoft Word 2007, 2010, 2013, and 2016; Microsoft Word Viewer; and Microsoft Office Compatibility Pack.</w:t>
            </w:r>
          </w:p>
        </w:tc>
      </w:tr>
    </w:tbl>
    <w:p/>
    <w:p>
      <w:r>
        <w:rPr>
          <w:b/>
          <w:color w:val="DC2626"/>
          <w:sz w:val="24"/>
        </w:rPr>
        <w:t>3.3.65 Security Update for Microsoft Office Products (July 2017)</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Office application, Microsoft Office Compatibility Pack, or Microsoft Excel Viewer installed on the remote Windows host is missing a security update. It is, therefore, affected by multiple remote code execution vulnerabilities due to improper handling of objects in memory. An unauthenticated, remote attacker can exploit these vulnerabilities, by convincing a user to open a specially crafted document or to visit a specially crafted website, to execute arbitrary code in the context of the current user. Note that KB2880514 for Office 2007 and KB3203468 for Office 2010 SP2 are only applicable to Office installations with the Galician language pack installed.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Office Compatibility Pack SP3 2007  - C:\Program Files (x86)\Microsoft Office\Office12\Excelcnv.exe has not been patched.    Remote version    : 12.0.6021.5000    Fixed version     : 12.0.6771.5000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a set of patches for Microsoft Office 2007, 2010, 2013, and 2016; Microsoft Excel 2007, 2010, 2013, and 2016;Microsoft Excel Viewer 2007; and Microsoft Office Compatibility Pack.</w:t>
            </w:r>
          </w:p>
        </w:tc>
      </w:tr>
    </w:tbl>
    <w:p/>
    <w:p>
      <w:r>
        <w:rPr>
          <w:b/>
          <w:color w:val="DC2626"/>
          <w:sz w:val="24"/>
        </w:rPr>
        <w:t>3.3.66 Security Updates for Microsoft Office Compatibility Pack SP3 (September 2017)</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Microsoft Office Compatibility Pack SP3 is missing security updates.It is, therefore, affected by multiple vulnerabilities :   - A remote code execution vulnerability exists in     Microsoft Office software when it fails to properly     handle objects in memory. An attacker who successfully     exploited the vulnerability could use a specially     crafted file to perform actions in the security context     of the current user. For example, the file could then     take actions on behalf of the logged-on user with the     same permissions as the current user. Exploitation of     this vulnerability requires that a user open a specially     crafted file with an affected version of Microsoft     Office software. In an email attack scenario, an     attacker could exploit the vulnerability by sending the     specially crafted file to the user and convincing the     user to open the file. In a web-based attack scenario,     an attacker could host a website (or leverage a     compromised website that accepts or hosts user-provided     content) that contains a specially crafted file that is     designed to exploit the vulnerability. However, an     attacker would have no way to force the user to visit     the website. Instead, an attacker would have to convince     the user to click a link, typically by way of an     enticement in an email or Instant Messenger message, and     then convince the user to open the specially crafted     file. The security update addresses the vulnerability by     correcting how Microsoft Office handles files in memory.    (CVE-2017-8631, CVE-2017-8632)   - A remote code execution vulnerability exists in     Microsoft Office software when the software fails to     properly handle objects in memory. An attacker who     successfully exploited the vulnerability could run     arbitrary code in the context of the current user. If     the current user is logged on with administrative user     rights, an attacker could take control of the affected     system. An attacker could then install programs; view,     change, or delete data; or create new accounts with full     user rights. Users whose accounts are configured to have     fewer user rights on the system could be less impacted     than users who operate with administrative user rights.    Exploitation of the vulnerability requires that a user     open a specially crafted file with an affected version     of Microsoft Office software. In an email attack     scenario, an attacker could exploit the vulnerability by     sending the specially crafted file to the user and     convincing the user to open the file. In a web-based     attack scenario, an attacker could host a website (or     leverage a compromised website that accepts or hosts     user-provided content) that contains a specially crafted     file designed to exploit the vulnerability. An attacker     would have no way to force users to visit the website.    Instead, an attacker would have to convince users to     click a link, typically by way of an enticement in an     email or instant message, and then convince them to open     the specially crafted file. Note that the Preview Pane     is not an attack vector for this vulnerability. The     security update addresses the vulnerability by     correcting how Office handles objects in memory.    (CVE-2017-8742)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Office Compatibility Pack SP3 2007  - C:\Program Files (x86)\Microsoft Office\Office12\Excelcnv.exe has not been patched.    Remote version    : 12.0.6021.5000    Fixed version     : 12.0.6776.5000   Product : PowerPoint Compatability Pack SP3  KB : 4011064  - C:\Program Files (x86)\Microsoft Office\Office12\ppcnv.dll has not been patched.    Remote version : 12.0.6021.5000    Should be      : 12.0.6776.5000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the following security updates to address this issue:  -KB3213644  -KB4011064</w:t>
            </w:r>
          </w:p>
        </w:tc>
      </w:tr>
    </w:tbl>
    <w:p/>
    <w:p>
      <w:r>
        <w:rPr>
          <w:b/>
          <w:color w:val="DC2626"/>
          <w:sz w:val="24"/>
        </w:rPr>
        <w:t>3.3.67 Security Updates for Microsoft Office Compatibility Pack SP3 (October 2017)</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Microsoft Office Compatibility Pack SP3 is missing a security update.It is, therefore, affected by a remote code execution vulnerability :   - A remote code execution vulnerability exists in Microsoft Office     software when the software fails to properly handle objects in     memory. An attacker who successfully exploited the vulnerability     could run arbitrary code in the context of the current user. If     the current user is logged on with administrative user rights,     an attacker could take control of the affected system. An     attacker could then install programs; view, change, or delete     data; or create new accounts with full user rights. Users whose     accounts are configured to have fewer user rights on the system     could be less impacted than users who operate with     administrative user rights.     Exploitation of the vulnerability requires that a user open a     specially crafted file with an affected version of Microsoft     Office software. In an email attack scenario, an attacker could     exploit the vulnerability by sending the specially crafted file     to the user and convincing the user to open the file. In a     web-based attack scenario, an attacker could host a website (or     leverage a compromised website that accepts or hosts     user-provided content) containing a specially crafted file     designed to exploit the vulnerability. An attacker would have no     way to force users to visit the website. Instead, an attacker     would have to convince users to click a link, typically by way     of an enticement in an email or instant message, and then     convince them to open the specially crafted file.     The security update addresses the vulnerability by correcting     how Office handles objects in memory. (CVE-2017-11826)</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Microsoft Office Compatibility Pack  KB : 3213647  - C:\Program Files (x86)\Microsoft Office\Office12\wordcnv.dll has not been patched.    Remote version : 12.0.6014.5000    Should be      : 12.0.6779.5000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the following security update to address this issue:  -KB3213647</w:t>
            </w:r>
          </w:p>
        </w:tc>
      </w:tr>
    </w:tbl>
    <w:p/>
    <w:p>
      <w:r>
        <w:rPr>
          <w:b/>
          <w:color w:val="DC2626"/>
          <w:sz w:val="24"/>
        </w:rPr>
        <w:t>3.3.68 Security Updates for Microsoft Office Compatibility SP3 (November 2017)</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Office Compatibility SP3 are missing security updates.It is, therefore, affected by multiple vulnerabilities :     - A remote code execution vulnerability exists in     Microsoft Office software when the software fails to     properly handle objects in memory. An attacker who     successfully exploited the vulnerability could run     arbitrary code in the context of the current user. If     the current user is logged on with administrative user     rights, an attacker could take control of the affected     system. An attacker could then install programs; view,     change, or delete data; or create new accounts with full     user rights.  (CVE-2017-11854, CVE-2017-11878)     - A security feature bypass vulnerability exists in     Microsoft Office software by not enforcing macro     settings on an Excel document. The security feature     bypass by itself does not allow arbitrary code     execution. To successfully exploit the vulnerability, an     attacker would have to embed a control in an Excel     worksheet that specifies a macro should be run.    (CVE-2017-11877)</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Office Compatibility Pack SP3 2007  - C:\Program Files (x86)\Microsoft Office\Office12\Excelcnv.exe has not been patched.    Remote version    : 12.0.6021.5000    Fixed version     : 12.0.6780.5000   Product : Microsoft Office Compatibility Pack  KB : 4011265  - C:\Program Files (x86)\Microsoft Office\Office12\wordcnv.dll has not been patched.    Remote version : 12.0.6014.5000    Should be      : 12.0.6780.5000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the following security updates to address this issue:    -KB4011265    -KB4011205</w:t>
            </w:r>
          </w:p>
        </w:tc>
      </w:tr>
    </w:tbl>
    <w:p/>
    <w:p>
      <w:r>
        <w:rPr>
          <w:b/>
          <w:color w:val="DC2626"/>
          <w:sz w:val="24"/>
        </w:rPr>
        <w:t>3.3.69 Security Updates for Microsoft Office Compatibility SP3 (January 2018)</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Office Compatibility Pack products installed on the remote host are missing security updates.It is, therefore, affected by multiple vulnerabilities : - A remote code execution vulnerability exists in   Microsoft Office software when the software fails to   properly handle objects in memory. An attacker who   successfully exploited the vulnerability could run   arbitrary code in the context of the current user.  (CVE-2018-0793, CVE-2018-0794, CVE-2018-0796,   CVE-2018-0798, CVE-2018-0801, CVE-2018-0802,   CVE-2018-0804, CVE-2018-0805, CVE-2018-0806,   CVE-2018-0807, CVE-2018-0812) - An Office RTF remote code execution vulnerability   exists in Microsoft Office software when the Office   software fails to properly handle RTF files. An   attacker who successfully exploited the vulnerability   could run arbitrary code in the context of the current   user. (CVE-2018-0797)</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Office Compatibility Pack SP3 2007  - C:\Program Files (x86)\Microsoft Office\Office12\Excelcnv.exe has not been patched.    Remote version    : 12.0.6021.5000    Fixed version     : 12.0.6784.5000   Product : Microsoft Office Compatibility Pack  KB : 4011607  - C:\Program Files (x86)\Microsoft Office\Office12\wordcnv.dll has not been patched.    Remote version : 12.0.6014.5000    Should be      : 12.0.6784.5000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the following security updates to address this issue:    -KB4011605    -KB4011607</w:t>
            </w:r>
          </w:p>
        </w:tc>
      </w:tr>
    </w:tbl>
    <w:p/>
    <w:p>
      <w:r>
        <w:rPr>
          <w:b/>
          <w:color w:val="DC2626"/>
          <w:sz w:val="24"/>
        </w:rPr>
        <w:t>3.3.70 Security Updates for Microsoft Office Compatibility Products (March 2018)</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Office Compatibility Products are missing a security update. It is, therefore, affected by the following vulnerability :   - A remote code execution vulnerability exists in     Microsoft Office software when the Office software fails     to properly handle objects in memory. An attacker who     successfully exploited the vulnerability could run     arbitrary code in the context of the current user. If     the current user is logged on with administrative user     rights, an attacker could take control of the affected     system. An attacker could then install programs; view,     change, or delete data; or create new accounts with full     user rights.  (CVE-2018-0922)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Microsoft Office Compatibility Pack  KB : 4011720  - C:\Program Files (x86)\Microsoft Office\Office12\wordcnv.dll has not been patched.    Remote version : 12.0.6014.5000    Should be      : 12.0.6786.5000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KB4011720 to address this issue.</w:t>
            </w:r>
          </w:p>
        </w:tc>
      </w:tr>
    </w:tbl>
    <w:p/>
    <w:p>
      <w:r>
        <w:rPr>
          <w:b/>
          <w:color w:val="DC2626"/>
          <w:sz w:val="24"/>
        </w:rPr>
        <w:t>3.3.71 Security Updates for Microsoft Office Compatibility Products (April 2018)</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Office Compatibility Products are missing security updates. It is, therefore, affected by multiple vulnerabilities :   - An information disclosure vulnerability exists when     Office renders Rich Text Format (RTF) email messages     containing OLE objects when a message is opened or     previewed. This vulnerability could potentially result     in the disclosure of sensitive information to a     malicious site.  (CVE-2018-0950)   - A remote code execution vulnerability exists in     Microsoft Excel software when the software fails to     properly handle objects in memory. An attacker who     successfully exploited the vulnerability could run     arbitrary code in the context of the current user. If     the current user is logged on with administrative user     rights, an attacker could take control of the affected     system. An attacker could then install programs; view,     change, or delete data; or create new accounts with full     user rights.  (CVE-2018-1027, CVE-2018-1029)</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Microsoft Office Compatibility Pack  KB : 4011717  - C:\Program Files (x86)\Microsoft Office\Office12\excelcnv.exe has not been patched.    Remote version : 12.0.6021.5000    Should be      : 12.0.6787.5000   Product : Microsoft Office Compatibility Pack  KB : 4018354  - C:\Program Files (x86)\Microsoft Office\Office12\wordcnv.dll has not been patched.    Remote version : 12.0.6014.5000    Should be      : 12.0.6787.5000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the following security updates to address this issue:    -KB4011717  -KB4018354</w:t>
            </w:r>
          </w:p>
        </w:tc>
      </w:tr>
    </w:tbl>
    <w:p/>
    <w:p>
      <w:r>
        <w:rPr>
          <w:b/>
          <w:color w:val="DC2626"/>
          <w:sz w:val="24"/>
        </w:rPr>
        <w:t>3.3.72 Security Updates for Microsoft Office Compatibility Products (May 2018)</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Office Compatibility Products are missing security updates. It is, therefore, affected by multiple vulnerabilities :   - A remote code execution vulnerability exists in     Microsoft Excel software when the software fails to     properly handle objects in memory. An attacker who     successfully exploited the vulnerability could run     arbitrary code in the context of the current user. If     the current user is logged on with administrative user     rights, an attacker could take control of the affected     system. An attacker could then install programs; view,     change, or delete data; or create new accounts with full     user rights.  (CVE-2018-8147, CVE-2018-8148)   - An information disclosure vulnerability exists in     Outlook when a message is opened. This vulnerability     could potentially result in the disclosure of sensitive     information to a malicious site.  (CVE-2018-8160)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Microsoft Office Compatibility Pack  KB : 4022150  - C:\Program Files (x86)\Microsoft Office\Office12\excelcnv.exe has not been patched.    Remote version : 12.0.6021.5000    Should be      : 12.0.6787.5000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the following security updates to address this issue:    -KB4018308  -KB4022150</w:t>
            </w:r>
          </w:p>
        </w:tc>
      </w:tr>
    </w:tbl>
    <w:p/>
    <w:p>
      <w:r>
        <w:rPr>
          <w:b/>
          <w:color w:val="DC2626"/>
          <w:sz w:val="24"/>
        </w:rPr>
        <w:t>3.3.73 Security Updates for Microsoft Office Viewer Products / Office Compatibility Products (August 2018)</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Office Viewer / Office Compatibility Products are missing security updates. It is, therefore, affected by multiple vulnerabilities :   - A remote code execution vulnerability exists in     Microsoft Excel software when the software fails to     properly handle objects in memory. An attacker who     successfully exploited the vulnerability could run     arbitrary code in the context of the current user. If     the current user is logged on with administrative user     rights, an attacker could take control of the affected     system. An attacker could then install programs; view,     change, or delete data; or create new accounts with full     user rights.  (CVE-2018-8375)   - An information disclosure vulnerability exists when     Microsoft Excel improperly discloses the contents of its     memory. An attacker who exploited the vulnerability     could use the information to compromise the users     computer or data.  (CVE-2018-8382)   - An information disclosure vulnerability exists when     Microsoft Office software reads out of bound memory due     to an uninitialized variable, which could disclose the     contents of memory. An attacker who successfully     exploited the vulnerability could view out of bound     memory. Exploitation of the vulnerability requires that     a user open a specially crafted file with an affected     version of Microsoft Office software. The security     update addresses the vulnerability by properly     initializing the affected variable. (CVE-2018-8378)</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Microsoft Office Compatibility Pack  KB : 4032212  - C:\Program Files (x86)\Microsoft Office\Office12\excelcnv.exe has not been patched.    Remote version : 12.0.6021.5000    Should be      : 12.0.6802.5000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the following security updates to address this issue:  -KB4032212  -KB4032213  -KB4092433  -KB4022195  -KB4092434</w:t>
            </w:r>
          </w:p>
        </w:tc>
      </w:tr>
    </w:tbl>
    <w:p/>
    <w:p>
      <w:r>
        <w:rPr>
          <w:b/>
          <w:color w:val="DC2626"/>
          <w:sz w:val="24"/>
        </w:rPr>
        <w:t>3.3.74 Amazon SSM Agent &lt; 3.1.1208.0</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version of Amazon SSM Agent installed on the remote host is prior to 3.1.1208.0. It is, therefore, affected by a vulnerability as referenced in the advisory.   - Amazon AWS amazon-ssm-agent before 3.1.1208.0 creates a world-writable sudoers file, which allows local     attackers to inject Sudo rules and escalate privileges to root. This occurs in certain situations     involving a race condition. (CVE-2022-29527) Note that Nessus has not tested for this issue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3.1.338.0, 13.126.199.93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7.0 MEDIUM</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Path              : C:\Program Files\Amazon\SSM\amazon-ssm-agent.exe  Installed version : 3.1.338.0  Fixed version     : 3.1.1208.0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Upgrade Amazon SSM Agent to version 3.1.1208.0 or later.</w:t>
            </w:r>
          </w:p>
        </w:tc>
      </w:tr>
    </w:tbl>
    <w:p/>
    <w:p>
      <w:r>
        <w:rPr>
          <w:b/>
          <w:color w:val="DC2626"/>
          <w:sz w:val="24"/>
        </w:rPr>
        <w:t>3.3.75 Security Update for Microsoft .NET Core (October 2024)</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version of tested product installed on the remote host is prior to tested version. It is, therefore, affected by multiple vulnerabilities as referenced in the vendor advisory.   - .NET and Visual Studio Remote Code Execution Vulnerability (CVE-2024-38229)   - .NET and Visual Studio Denial of Service Vulnerability     (CVE-2024-43483,CVE-2024-43484,CVE-2024-43485) Note that Nessus has not tested for these issues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7.5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Path              : C:\Program Files\dotnet\shared\Microsoft.NetCore.App\8.0.8\  Installed version : 8.0.8.33916  Fixed version     : 8.0.10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Update .NET Core, remove vulnerable packages and refer to vendor advisory.</w:t>
            </w:r>
          </w:p>
        </w:tc>
      </w:tr>
    </w:tbl>
    <w:p/>
    <w:p>
      <w:r>
        <w:rPr>
          <w:b/>
          <w:color w:val="DC2626"/>
          <w:sz w:val="24"/>
        </w:rPr>
        <w:t>3.3.76 Security Update for Microsoft .NET Core (March 2025)</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version of Microsoft .NET Core installed on the remote host is 8.0.x &lt; 8.0.14 or 9.0.x &lt; 9.0.3.It is, therefore, affected by a vulnerability as referenced in the vendor advisory.   - Weak authentication in ASP.NET Core &amp; Visual Studio allows an unauthorized attacker to elevate     privileges over a network. (CVE-2025-24070) Note that Nessus has not tested for this issue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7.0 MEDIUM</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Path              : C:\Program Files\dotnet\shared\Microsoft.NetCore.App\8.0.8\  Installed version : 8.0.8.33916  Fixed version     : 8.0.14</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Update .NET Core, remove vulnerable packages and refer to vendor advisory.</w:t>
            </w:r>
          </w:p>
        </w:tc>
      </w:tr>
    </w:tbl>
    <w:p/>
    <w:p>
      <w:r>
        <w:rPr>
          <w:b/>
          <w:color w:val="DC2626"/>
          <w:sz w:val="24"/>
        </w:rPr>
        <w:t>3.3.77 Security Update for Microsoft .NET 8 Core (January 2025)</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version of Microsoft .NET 8 Core installed on the remote host is prior to 8.0.12. It is, therefore, affected by multiple vulnerabilities as referenced in the vendor advisory.   - .NET and Visual Studio Remote Code Execution Vulnerability (CVE-2025-21172)   - .NET Elevation of Privilege Vulnerability (CVE-2025-21173)   - .NET and Visual Studio Remote Code Execution Vulnerability (CVE-2025-21176) Note that Nessus has not tested for these issues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Path              : C:\Program Files\dotnet\shared\Microsoft.NetCore.App\8.0.8\  Installed version : 8.0.8.33916  Fixed version     : 8.0.12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Update .NET Core, remove vulnerable packages and refer to vendor advisory.</w:t>
            </w:r>
          </w:p>
        </w:tc>
      </w:tr>
    </w:tbl>
    <w:p/>
    <w:p>
      <w:r>
        <w:rPr>
          <w:b/>
          <w:color w:val="DC2626"/>
          <w:sz w:val="24"/>
        </w:rPr>
        <w:t>3.3.78 Security Update for Microsoft .NET Core (April 2025)</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version of tested product installed on the remote host is prior to tested version. It is, therefore, affected by a vulnerability as referenced in the vendor advisory.   - Allocation of resources without limits or throttling in ASP.NET Core allows an unauthorized attacker to     deny service over a network. (CVE-2025-26682) Note that Nessus has not tested for this issue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7.5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Path              : C:\Program Files\dotnet\shared\Microsoft.NetCore.App\8.0.8\  Installed version : 8.0.8.33916  Fixed version     : 8.0.15</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Update .NET Core, remove vulnerable packages and refer to vendor advisory.</w:t>
            </w:r>
          </w:p>
        </w:tc>
      </w:tr>
    </w:tbl>
    <w:p/>
    <w:p>
      <w:r>
        <w:rPr>
          <w:b/>
          <w:color w:val="DC2626"/>
          <w:sz w:val="24"/>
        </w:rPr>
        <w:t>3.3.79 Security Update for Microsoft .NET Core (May 2025)</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version of tested product installed on the remote host is prior to tested version. It is, therefore, affected by a vulnerability as referenced in the vendor advisory.   - External control of file name or path in .NET, Visual Studio, and Build Tools for Visual Studio allows an     authorized attacker to perform spoofing over a network. (CVE-2025-26646) Note that Nessus has not tested for this issue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8.0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Path              : C:\Program Files\dotnet\shared\Microsoft.NetCore.App\8.0.8\  Installed version : 8.0.8.33916  Fixed version     : 8.0.16</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Update .NET Core, remove vulnerable packages and refer to vendor advisory.</w:t>
            </w:r>
          </w:p>
        </w:tc>
      </w:tr>
    </w:tbl>
    <w:p/>
    <w:p>
      <w:r>
        <w:rPr>
          <w:b/>
          <w:color w:val="DC2626"/>
          <w:sz w:val="24"/>
        </w:rPr>
        <w:t>3.3.80 Security Update for Microsoft .NET Core (June 2025)</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version of tested product installed on the remote host is prior to tested version. It is, therefore, affected by a vulnerability as referenced in the vendor advisory.   - .NET and Visual Studio Remote Code Execution Vulnerability (CVE-2025-30399) Note that Nessus has not tested for this issue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7.5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Path              : C:\Program Files\dotnet\shared\Microsoft.NetCore.App\8.0.8\  Installed version : 8.0.8.33916  Fixed version     : 8.0.17</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Update .NET Core, remove vulnerable packages and refer to vendor advisory.</w:t>
            </w:r>
          </w:p>
        </w:tc>
      </w:tr>
    </w:tbl>
    <w:p/>
    <w:p>
      <w:r>
        <w:rPr>
          <w:b/>
          <w:color w:val="DC2626"/>
          <w:sz w:val="24"/>
        </w:rPr>
        <w:t>3.3.81 Security Updates for Microsoft Office Products C2R (November 2025)</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Office Products are missing security updates. It is, therefore, affected by multiple vulnerabilities:   - Use after free in Microsoft Office allows an unauthorized attacker to execute code locally.  (CVE-2025-62199, CVE-2025-62216)   - Use after free in Microsoft Office Word allows an unauthorized attacker to execute code locally. (CVE-2025-62205) Note that Nessus has not tested for these issues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Product : Microsoft Office 2016  - C:\Program Files (x86)\Microsoft Office\root\Office16\graph.exe has not been patched.    Remote version : 16.0.19127.20302    Should be      : 16.0.19127.20358</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patches to address these issues. For Office 365, Office 2016 C2R, or Office 2019, 2021 or 2024, ensure automatic updates are enabled or open any office app and manually perform an update.</w:t>
            </w:r>
          </w:p>
        </w:tc>
      </w:tr>
    </w:tbl>
    <w:p/>
    <w:p>
      <w:r>
        <w:rPr>
          <w:b/>
          <w:color w:val="DC2626"/>
          <w:sz w:val="24"/>
        </w:rPr>
        <w:t>3.3.82 Security Updates for Microsoft Excel Products C2R (November 2025)</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Excel Products are missing a security update. It is, therefore, affected by the following vulnerabilities:   - Out-of-bounds read in Microsoft Office Excel allows an unauthorized attacker to execute code locally.  (CVE-2025-60727)   - Untrusted pointer dereference in Microsoft Office Excel allows an unauthorized attacker to execute code   locally. (CVE-2025-62200)   - Heap-based buffer overflow in Microsoft Office Excel allows an unauthorized attacker to execute code   locally. (CVE-2025-62201)     Note that Nessus has not tested for these issues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Product           : Excel for Office 365  - C:\Program Files (x86)\Microsoft Office\root\Office16\Excel.exe has not been patched.    Remote version    : 16.0.19127.20302    Fixed version     : 16.0.19127.20358</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patches to address these issues. For Office 365, Office 2016 C2R, or Office 2019, ensure automatic updates are enabled or open any office app and manually perform an update.</w:t>
            </w:r>
          </w:p>
        </w:tc>
      </w:tr>
    </w:tbl>
    <w:p/>
    <w:p>
      <w:r>
        <w:rPr>
          <w:b/>
          <w:color w:val="DC2626"/>
          <w:sz w:val="24"/>
        </w:rPr>
        <w:t>3.3.83 Security Updates for Microsoft Excel Products C2R (December 2025)</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Excel Products are missing a security update. It is, therefore, affected by the following vulnerabilities:   - Multiple remote code execution vulnerabilities that attackers can exploit to bypass authentication and     execute unauthorized arbitrary commands. (CVE-2025-62553, CVE-2025-62556, CVE-2025-62558, CVE-2025-62559,     CVE-2025-62560, CVE-2025-62561, CVE-2025-62563, CVE-2025-62564)     Note that Nessus has not tested for these issues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Product           : Excel for Office 365  - C:\Program Files (x86)\Microsoft Office\root\Office16\Excel.exe has not been patched.    Remote version    : 16.0.19127.20302    Fixed version     : 16.0.19127.20402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patches to address these issues. For Office 365, Office 2016 C2R, or Office 2019, ensure automatic updates are enabled or open any office app and manually perform an update.</w:t>
            </w:r>
          </w:p>
        </w:tc>
      </w:tr>
    </w:tbl>
    <w:p/>
    <w:p>
      <w:r>
        <w:rPr>
          <w:b/>
          <w:color w:val="DC2626"/>
          <w:sz w:val="24"/>
        </w:rPr>
        <w:t>3.3.84 Security Updates for Microsoft Word Products C2R (December 2025)</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Word Products are missing security updates. It is, therefore, affected by multiple remote code execution vulnerabilities that attackers can exploit to bypass authentication and execute unauthorized arbitrary commands. Note that Nessus has not tested for these issues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Product           : Word for Office 365  - C:\Program Files (x86)\Microsoft Office\root\Office16\WinWord.exe has not been patched.    Remote version    : 16.0.19127.20302    Fixed version     : 16.0.19127.20402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patches to address these issues. For Office 365, Office 2016 C2R, or Office 2019, ensure automatic updates are enabled or open any office app and manually perform an update.</w:t>
            </w:r>
          </w:p>
        </w:tc>
      </w:tr>
    </w:tbl>
    <w:p/>
    <w:p>
      <w:r>
        <w:rPr>
          <w:b/>
          <w:color w:val="DC2626"/>
          <w:sz w:val="24"/>
        </w:rPr>
        <w:t>3.3.85 Security Updates for Microsoft Office Products C2R (December 2025)</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Office Products are missing security updates. It is, therefore, affected by multiple vulnerabilities:   - Remote code execution vulnerabilities that attackers can exploit to bypass authentication and execute     unauthorized arbitrary commands. (CVE-2025-62554, CVE-2025-62557) Note that Nessus has not tested for these issues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MEDIUM</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Product : Microsoft Office 2016  - C:\Program Files (x86)\Microsoft Office\root\Office16\graph.exe has not been patched.    Remote version : 16.0.19127.20302    Should be      : 16.0.19127.20402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patches to address these issues. For Office 365, Office 2016 C2R, or Office 2019, 2021 or 2024, ensure automatic updates are enabled or open any office app and manually perform an update.</w:t>
            </w:r>
          </w:p>
        </w:tc>
      </w:tr>
    </w:tbl>
    <w:p/>
    <w:p>
      <w:r>
        <w:rPr>
          <w:b/>
          <w:color w:val="DC2626"/>
          <w:sz w:val="24"/>
        </w:rPr>
        <w:t>3.3.86 Security Updates for Microsoft Access Products C2R (December 2025)</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Access Products are missing a security update. It is, therefore, affected by the following vulnerability:   - A remote code execution vulnerability. An attacker can exploit this to bypass authentication and execute     unauthorized arbitrary commands. (CVE-2025-62552) Note that Nessus has not tested for this issue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Product           : Access for Office 365  - C:\Program Files (x86)\Microsoft Office\root\Office16\MsAccess.exe has not been patched.    Remote version    : 16.0.19127.20302    Fixed version     : 16.0.19127.20402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For Office 365, Office 2016 C2R, or Office 2019, ensure automatic updates are enabled or open any office app and manually perform an update.</w:t>
            </w:r>
          </w:p>
        </w:tc>
      </w:tr>
    </w:tbl>
    <w:p/>
    <w:p>
      <w:r>
        <w:rPr>
          <w:b/>
          <w:color w:val="DC2626"/>
          <w:sz w:val="24"/>
        </w:rPr>
        <w:t>3.3.87 Security Updates for Outlook (December 2025)</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Outlook application installed on the remote host is missing a security update. It is, therefore, affected by the following vulnerability:   - A remote code execution vulnerability. An attacker can     exploit this to bypass authentication and execute     unauthorized arbitrary commands. (CVE-2025-62562) Note that Nessus has not tested for these issues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Product           : Outlook for Office 365  - C:\Program Files (x86)\Microsoft Office\root\Office16\Outlook.exe has not been patched.    Remote version    : 16.0.19127.20302    Fixed version     : 16.0.19127.20402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patches to address these issues. For Office 365, Office 2016 C2R, or Office 2019, ensure automatic updates are enabled or open any office app and manually perform an update.</w:t>
            </w:r>
          </w:p>
        </w:tc>
      </w:tr>
    </w:tbl>
    <w:p/>
    <w:p>
      <w:r>
        <w:rPr>
          <w:b/>
          <w:color w:val="DC2626"/>
          <w:sz w:val="24"/>
        </w:rPr>
        <w:t>3.3.88 Security Updates for Microsoft Word Products C2R (January 2026)</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Word Products are missing security updates. It is, therefore, affected by multiple remote code execution vulnerabilities that attackers can exploit to bypass authentication and execute unauthorized arbitrary commands.(CVE-2026-20944, CVE-2026-20948) Note that Nessus has not tested for these issues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8.4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Product           : Word for Office 365  - C:\Program Files (x86)\Microsoft Office\root\Office16\WinWord.exe has not been patched.    Remote version    : 16.0.19127.20302    Fixed version     : 16.0.19231.20300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patches to address these issues. For Office 365, Office 2016 C2R, or Office 2019, ensure automatic updates are enabled or open any office app and manually perform an update.</w:t>
            </w:r>
          </w:p>
        </w:tc>
      </w:tr>
    </w:tbl>
    <w:p/>
    <w:p>
      <w:r>
        <w:rPr>
          <w:b/>
          <w:color w:val="DC2626"/>
          <w:sz w:val="24"/>
        </w:rPr>
        <w:t>3.3.89 Security Updates for Microsoft Excel Products C2R (January 2026)</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Excel Products are missing a security update. It is, therefore, affected by the following vulnerabilities:   - Multiple remote code execution vulnerabilities that attackers can exploit to bypass authentication and     execute unauthorized arbitrary commands. (CVE-2026-20946, CVE-2026-20950, CVE-2026-20955, CVE-2026-20956,     CVE-2026-20957)   - A security feature bypass vulnerability. (CVE-2026-20949)     Note that Nessus has not tested for these issues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Product           : Excel for Office 365  - C:\Program Files (x86)\Microsoft Office\root\Office16\Excel.exe has not been patched.    Remote version    : 16.0.19127.20302    Fixed version     : 16.0.19231.20300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patches to address these issues. For Office 365, Office 2016 C2R, or Office 2019, ensure automatic updates are enabled or open any office app and manually perform an update.</w:t>
            </w:r>
          </w:p>
        </w:tc>
      </w:tr>
    </w:tbl>
    <w:p/>
    <w:p>
      <w:r>
        <w:rPr>
          <w:b/>
          <w:color w:val="DC2626"/>
          <w:sz w:val="24"/>
        </w:rPr>
        <w:t>3.3.90 Security Updates for Microsoft Office Products C2R (January 2026)</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Office Products are missing security updates. It is, therefore, affected by multiple vulnerabilities:   - Remote code execution vulnerabilities that attackers can exploit to bypass authentication and execute     unauthorized arbitrary commands. (CVE-2026-20952, CVE-2026-20953)   - A privilege escalation vulnerability. An attacker can exploit this to gain elevated privileges. (CVE-2026-20943) Note that Nessus has not tested for these issues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8.4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Product : Microsoft Office 365  - C:\Program Files (x86)\Microsoft Office\root\Office16\graph.exe has not been patched.    Remote version : 16.0.19127.20302    Should be      : 16.0.19231.20300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patches to address these issues. For Office 365, Office 2016 C2R, or Office 2019, 2021 or 2024, ensure automatic updates are enabled or open any office app and manually perform an update.</w:t>
            </w:r>
          </w:p>
        </w:tc>
      </w:tr>
    </w:tbl>
    <w:p/>
    <w:p>
      <w:r>
        <w:rPr>
          <w:b/>
          <w:color w:val="DC2626"/>
          <w:sz w:val="24"/>
        </w:rPr>
        <w:t>3.3.91 Security Update for Microsoft .NET Core (February 2026)</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version of tested product installed on the remote host is prior to tested version. It is, therefore, affected by a vulnerability as referenced in the vendor advisory.   - .NET Spoofing Vulnerability (CVE-2026-21218) Note that Nessus has not tested for this issue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7.5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Path              : C:\Program Files\dotnet\shared\Microsoft.NetCore.App\8.0.8\  Installed version : 8.0.8.33916  Fixed version     : 8.0.24</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Update .NET Core, remove vulnerable packages and refer to vendor advisory.</w:t>
            </w:r>
          </w:p>
        </w:tc>
      </w:tr>
    </w:tbl>
    <w:p/>
    <w:p>
      <w:r>
        <w:rPr>
          <w:b/>
          <w:color w:val="DC2626"/>
          <w:sz w:val="24"/>
        </w:rPr>
        <w:t>3.3.92 Security Updates for Outlook (February 2026)</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Outlook application installed on the remote host is missing a security update. It is, therefore, affected by the following vulnerability:   - An information disclosure vulnerability. An attacker can     exploit this to disclose potentially sensitive     information. (CVE-2026-21260) Note that Nessus has not tested for these issues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7.5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Product           : Outlook for Office 365  - C:\Program Files (x86)\Microsoft Office\root\Office16\Outlook.exe has not been patched.    Remote version    : 16.0.19127.20302    Fixed version     : 16.0.19328.20306</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patches to address these issues. For Office 365, Office 2016 C2R, or Office 2019, ensure automatic updates are enabled or open any office app and manually perform an update.</w:t>
            </w:r>
          </w:p>
        </w:tc>
      </w:tr>
    </w:tbl>
    <w:p/>
    <w:p>
      <w:r>
        <w:rPr>
          <w:b/>
          <w:color w:val="DC2626"/>
          <w:sz w:val="24"/>
        </w:rPr>
        <w:t>3.3.93 Security Updates for Microsoft Word Products C2R (February 2026)</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Word Products are missing security updates. It is, therefore, affected by multiple vulnerabilities:   - An elevation of privilege vulnerability. An attacker can exploit this to gain elevated privileges.    (CVE-2026-21514)   - An information disclosure vulnerability. An attacker can exploit this to disclose potentially sensitive     information. (CVE-2026-21511) Note that Nessus has not tested for these issues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Product           : Word for Office 365  - C:\Program Files (x86)\Microsoft Office\root\Office16\WinWord.exe has not been patched.    Remote version    : 16.0.19127.20302    Fixed version     : 16.0.19328.20306</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patches to address these issues. For Office 365, Office 2016 C2R, or Office 2019, ensure automatic updates are enabled or open any office app and manually perform an update.</w:t>
            </w:r>
          </w:p>
        </w:tc>
      </w:tr>
    </w:tbl>
    <w:p/>
    <w:p>
      <w:r>
        <w:rPr>
          <w:b/>
          <w:color w:val="DC2626"/>
          <w:sz w:val="24"/>
        </w:rPr>
        <w:t>3.3.94 Security Updates for Microsoft Excel Products C2R (February 2026)</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Excel Products are missing a security update. It is, therefore, affected by the following vulnerabilities:   - A remote code execution vulnerability that an attacker can exploit to bypass authentication and execute     unauthorized arbitrary commands. (CVE-2026-21259)   - Information disclosure vulnerabilities. An attacker can exploit these to disclose potentially sensitive     information. (CVE-2026-21258, CVE-2026-21261) Note that Nessus has not tested for these issues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Product           : Excel for Office 365  - C:\Program Files (x86)\Microsoft Office\root\Office16\Excel.exe has not been patched.    Remote version    : 16.0.19127.20302    Fixed version     : 16.0.19328.20306</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patches to address these issues. For Office 365, Office 2016 C2R, or Office 2019, ensure automatic updates are enabled or open any office app and manually perform an update.</w:t>
            </w:r>
          </w:p>
        </w:tc>
      </w:tr>
    </w:tbl>
    <w:p/>
    <w:p>
      <w:r>
        <w:rPr>
          <w:b/>
          <w:color w:val="DC2626"/>
          <w:sz w:val="24"/>
        </w:rPr>
        <w:t>3.3.95 Security Updates for Microsoft Office Products C2R (February 2026)</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Office Products are missing security updates. It is, therefore, affected by a vulnerability:   - A security feature bypass vulnerability. Reliance on untrusted inputs in a security decision in Microsoft     Office allows an unauthorized attacker to bypass a security feature locally. (CVE-2026-21509) Note that Nessus has not tested for these issues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Product : Microsoft Office 365  - C:\Program Files (x86)\Microsoft Office\root\Office16\graph.exe has not been patched.    Remote version : 16.0.19127.20302    Should be      : 16.0.19328.20306</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patches to address these issues. For Office 365, Office 2016 C2R, or Office 2019, 2021 or 2024, ensure automatic updates are enabled or open any office app and manually perform an update.</w:t>
            </w:r>
          </w:p>
        </w:tc>
      </w:tr>
    </w:tbl>
    <w:p/>
    <w:p>
      <w:r>
        <w:rPr>
          <w:b/>
          <w:color w:val="DC2626"/>
          <w:sz w:val="24"/>
        </w:rPr>
        <w:t>3.3.96 Security Updates for Microsoft Office Products C2R (March 2026)</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Office Products are missing security updates. It is, therefore, affected by multiple vulnerabilities:   - Remote code execution vulnerabilities. An attacker can exploit these to bypass authentication and execute     unauthorized arbitrary commands. (CVE-2026-26110, CVE-2026-26113) Note that Nessus has not tested for these issues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MEDIUM</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Product : Microsoft Office 365  - C:\Program Files (x86)\Microsoft Office\root\Office16\graph.exe has not been patched.    Remote version : 16.0.19127.20302    Should be      : 16.0.19426.20314</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patches to address these issues. For Office 365, Office 2016 C2R, or Office 2019, 2021 or 2024, ensure automatic updates are enabled or open any office app and manually perform an update.</w:t>
            </w:r>
          </w:p>
        </w:tc>
      </w:tr>
    </w:tbl>
    <w:p/>
    <w:p>
      <w:r>
        <w:rPr>
          <w:b/>
          <w:color w:val="DC2626"/>
          <w:sz w:val="24"/>
        </w:rPr>
        <w:t>3.3.97 Security Updates for Microsoft Excel Products C2R (March 2026)</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Excel Products are missing a security update. It is, therefore, affected by the following vulnerabilities:   - Remote code execution vulnerabilities that an attacker can exploit to bypass authentication and execute     unauthorized arbitrary commands. (CVE-2026-26107, CVE-2026-26108, CVE-2026-26109, CVE-2026-26112)   - An information disclosure vulnerability. An attacker can exploit this to disclose potentially sensitive     information. (CVE-2026-26144) Note that Nessus has not tested for these issues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Product           : Excel for Office 365  - C:\Program Files (x86)\Microsoft Office\root\Office16\Excel.exe has not been patched.    Remote version    : 16.0.19127.20302    Fixed version     : 16.0.19426.20314</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patches to address these issues. For Office 365, Office 2016 C2R, or Office 2019, ensure automatic updates are enabled or open any office app and manually perform an update.</w:t>
            </w:r>
          </w:p>
        </w:tc>
      </w:tr>
    </w:tbl>
    <w:p/>
    <w:p>
      <w:r>
        <w:rPr>
          <w:b/>
          <w:color w:val="DC2626"/>
          <w:sz w:val="24"/>
        </w:rPr>
        <w:t>3.3.98 Security Update for Microsoft .NET Core (March 2026)</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version of tested product installed on the remote host is 8.x prior to 8.0.25, 9.x prior to 9.0.14, or 10.x prior to 10.0.4. It is, therefore, affected by multiple vulnerabilities as referenced in the vendor advisory:   - Out-of-bounds read in .NET allows an unauthorized attacker to deny service over a network. (CVE-2026-26127)   - Allocation of resources without limits or throttling in ASP.NET Core allows an unauthorized attacker to     deny service over a network. (CVE-2026-26130)   - Incorrect default permissions in .NET allows an authorized attacker to elevate privileges locally.    (CVE-2026-26131) Note that Nessus has not tested for these issues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MEDIUM</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Path              : C:\Program Files\dotnet\shared\Microsoft.NetCore.App\8.0.8\  Installed version : 8.0.8.33916  Fixed version     : 8.0.25  CVE(s)            : CVE-2026-26130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Update .NET Core, remove vulnerable packages and refer to vendor advisory.</w:t>
            </w:r>
          </w:p>
        </w:tc>
      </w:tr>
    </w:tbl>
    <w:p/>
    <w:p>
      <w:r>
        <w:rPr>
          <w:b/>
          <w:color w:val="DC2626"/>
          <w:sz w:val="24"/>
        </w:rPr>
        <w:t>3.3.99 Security Updates for Microsoft Excel Products C2R (April 2026)</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Excel Products are missing a security update. It is, therefore, affected by the following vulnerabilities:   - Use after free in Microsoft Office Excel allows an unauthorized attacker to execute code locally.    (CVE-2026-32189, CVE-2026-32197, CVE-2026-32198, CVE-2026-32199)   - Out-of-bounds read in Microsoft Office Excel allows an unauthorized attacker to disclose information     locally. (CVE-2026-32188) Note that Nessus has not tested for these issues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Product           : Excel for Office 365  - C:\Program Files (x86)\Microsoft Office\root\Office16\Excel.exe has not been patched.    Remote version    : 16.0.19127.20302    Fixed version     : 16.0.19530.20282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patches to address these issues. For Office 365, Office 2016 C2R, or Office 2019, ensure automatic updates are enabled or open any office app and manually perform an update.</w:t>
            </w:r>
          </w:p>
        </w:tc>
      </w:tr>
    </w:tbl>
    <w:p/>
    <w:p>
      <w:r>
        <w:rPr>
          <w:b/>
          <w:color w:val="DC2626"/>
          <w:sz w:val="24"/>
        </w:rPr>
        <w:t>3.3.100 Security Updates for Microsoft PowerPoint Products C2R (April 2026)</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PowerPoint Products are missing a security update. It is, therefore, affected by a use after free vulnerability in Microsoft Office PowerPoint that allows an unauthorized attacker to execute code locally.(CVE-2026-32200) Note that Nessus has not tested for this issue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Product           : PowerPoint for Office 365  - C:\Program Files (x86)\Microsoft Office\root\Office16\ppcore.dll has not been patched.    Remote version    : 16.0.19127.20302    Fixed version     : 16.0.19530.20282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patches to address this issue. For Office 365, Office 2016 C2R, or Office 2019, ensure automatic updates are enabled or open any office app and manually perform an update.</w:t>
            </w:r>
          </w:p>
        </w:tc>
      </w:tr>
    </w:tbl>
    <w:p/>
    <w:p>
      <w:r>
        <w:rPr>
          <w:b/>
          <w:color w:val="DC2626"/>
          <w:sz w:val="24"/>
        </w:rPr>
        <w:t>3.3.101 Security Updates for Microsoft Word Products C2R (April 2026)</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Word Products are missing security updates. It is, therefore, affected by multiple vulnerabilities:   - Use after free in Microsoft Office Word allows an unauthorized attacker to execute code locally.    (CVE-2026-23657, CVE-2026-33095, CVE-2026-33115)   - Untrusted pointer dereference in Microsoft Office Word allows an unauthorized attacker to execute code     locally. (CVE-2026-33114)   - Out-of-bounds read in Microsoft Office Word allows an unauthorized attacker to disclose information     locally. (CVE-2026-33822) Note that Nessus has not tested for these issues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8.4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Product           : Word for Office 365  - C:\Program Files (x86)\Microsoft Office\root\Office16\WinWord.exe has not been patched.    Remote version    : 16.0.19127.20302    Fixed version     : 16.0.19530.20282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patches to address these issues. For Office 365, Office 2016 C2R, or Office 2019, ensure automatic updates are enabled or open any office app and manually perform an update.</w:t>
            </w:r>
          </w:p>
        </w:tc>
      </w:tr>
    </w:tbl>
    <w:p/>
    <w:p>
      <w:r>
        <w:rPr>
          <w:b/>
          <w:color w:val="DC2626"/>
          <w:sz w:val="24"/>
        </w:rPr>
        <w:t>3.3.102 Security Updates for Microsoft Office Products C2R (April 2026)</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Office Products are missing a security update. It is, therefore, affected by a use after free vulnerability in Microsoft Office that allows an unauthorized attacker to execute code locally. (CVE-2026-32190) Note that Nessus has not tested for this issue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8.4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Product : Microsoft Office 365  - C:\Program Files (x86)\Microsoft Office\root\Office16\graph.exe has not been patched.    Remote version : 16.0.19127.20302    Should be      : 16.0.19530.20282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patches to address this issue. For Office 365, Office 2016 C2R, or Office 2019, 2021 or 2024, ensure automatic updates are enabled or open any office app and manually perform an update.</w:t>
            </w:r>
          </w:p>
        </w:tc>
      </w:tr>
    </w:tbl>
    <w:p/>
    <w:p>
      <w:r>
        <w:rPr>
          <w:b/>
          <w:color w:val="DC2626"/>
          <w:sz w:val="24"/>
        </w:rPr>
        <w:t>3.3.103 Microsoft .NET Core (April 2026)</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.NET Core installations on the remote host are missing security updates. It is, therefore, affected by multiple vulnerabilities:   - Denial of Service (CVE-2026-26171, CVE-2026-32203, CVE-2026-33116)   - Improper neutralization of special elements in .NET allows an unauthorized attacker to perform spoofing over a network. (CVE-2026-32178) Note that Nessus has not tested for these issues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7.5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Path              : C:\Program Files\dotnet\shared\Microsoft.NetCore.App\8.0.8\  Installed version : 8.0.8.33916  Fixed version     : 8.0.26</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Update to .NET Core 8.0.26, 9.0.15, 10.0.6, or later.</w:t>
            </w:r>
          </w:p>
        </w:tc>
      </w:tr>
    </w:tbl>
    <w:p/>
    <w:p>
      <w:r>
        <w:rPr>
          <w:b/>
          <w:color w:val="DC2626"/>
          <w:sz w:val="24"/>
        </w:rPr>
        <w:t>3.3.104 KB5087545: Windows Server 2022 / Azure Stack HCI 22H2 Security Update (May 2026)</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is missing security update 5087545 or hotpatch 5087424. It is, therefore, affected by multiple vulnerabilities   - Stack-based buffer overflow in Windows Netlogon allows an unauthorized attacker to execute code over a     network. (CVE-2026-41089)   - Use after free in Windows Hyper-V allows an unauthorized attacker to elevate privileges locally.    (CVE-2026-40402)   - Heap-based buffer overflow in Windows Win32K - GRFX allows an authorized attacker to execute code locally.    (CVE-2026-40403) Note that Nessus has not tested for these issues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7.0 CRITICAL</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The remote host is missing one of the following rollup KBs :   - 5087545  - 5087424   - C:\Windows\system32\ntoskrnl.exe has not been patched.    Remote version : 10.0.20348.5020    Should be      : 10.0.20348.5139</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Apply Security Update 5087545 or hotpatch 5087424</w:t>
            </w:r>
          </w:p>
        </w:tc>
      </w:tr>
    </w:tbl>
    <w:p/>
    <w:p>
      <w:r>
        <w:rPr>
          <w:b/>
          <w:color w:val="DC2626"/>
          <w:sz w:val="24"/>
        </w:rPr>
        <w:t>3.3.105 Security Updates for Microsoft Word Products C2R (May 2026)</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Word Products are missing security updates. It is, therefore, affected by multiple vulnerabilities:   - Use after free in Microsoft Office Word allows an unauthorized attacker to execute code locally.    (CVE-2026-40361, CVE-2026-40366)   - Access of resource using incompatible type ('type confusion') in Microsoft Office Word allows an     unauthorized attacker to execute code locally. (CVE-2026-40364)   - Untrusted pointer dereference in Microsoft Office Word allows an unauthorized attacker to execute code     locally. (CVE-2026-40367)   - Files or directories accessible to external parties in Microsoft Office Word allows an unauthorized     attacker to disclose information locally. (CVE-2026-35440)   - External control of file name or path in Microsoft Office Word allows an unauthorized attacker to     disclose information over a network. (CVE-2026-40421) Note that Nessus has not tested for these issues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8.4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Product           : Word for Office 365  - C:\Program Files (x86)\Microsoft Office\root\Office16\WinWord.exe has not been patched.    Remote version    : 16.0.19127.20302    Fixed version     : 16.0.19725.20320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patches to address these issues. For Office 365, Office 2016 C2R, or Office 2019, ensure automatic updates are enabled or open any office app and manually perform an update.</w:t>
            </w:r>
          </w:p>
        </w:tc>
      </w:tr>
    </w:tbl>
    <w:p/>
    <w:p>
      <w:r>
        <w:rPr>
          <w:b/>
          <w:color w:val="DC2626"/>
          <w:sz w:val="24"/>
        </w:rPr>
        <w:t>3.3.106 Security Updates for Microsoft Office Products C2R (May 2026)</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Office Products are missing security updates. It is, therefore, affected by multiple vulnerabilities:   - Use after free in Microsoft Office allows an unauthorized attacker to execute code locally.    (CVE-2026-40358)   - Heap-based buffer overflow in Microsoft Office allows an unauthorized attacker to execute code locally.    (CVE-2026-40363)   - Use after free in Microsoft Office Click-To-Run allows an authorized attacker to elevate privileges     locally. (CVE-2026-40418)   - Use after free in Microsoft Office allows an authorized attacker to elevate privileges locally.    (CVE-2026-40419)   - Insufficient granularity of access control in Microsoft Office Click-To-Run allows an authorized     attacker to elevate privileges locally. (CVE-2026-35436)   - Improper access control in Microsoft Office Click-To-Run allows an authorized attacker to elevate     privileges locally. (CVE-2026-40420) Note that Nessus has not tested for these issues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8.8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Product : Microsoft Office 365  - C:\Program Files (x86)\Microsoft Office\root\Office16\graph.exe has not been patched.    Remote version : 16.0.19127.20302    Should be      : 16.0.19725.20320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patches to address these issues. For Office 365, Office 2016 C2R, or Office 2019, 2021 or 2024, ensure automatic updates are enabled or open any office app and manually perform an update.</w:t>
            </w:r>
          </w:p>
        </w:tc>
      </w:tr>
    </w:tbl>
    <w:p/>
    <w:p>
      <w:r>
        <w:rPr>
          <w:b/>
          <w:color w:val="DC2626"/>
          <w:sz w:val="24"/>
        </w:rPr>
        <w:t>3.3.107 Security Updates for Microsoft Excel Products C2R (May 2026)</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Excel Products are missing security updates. It is, therefore, affected by multiple vulnerabilities:   - Use after free in Microsoft Office Excel allows an unauthorized attacker to execute code locally.    (CVE-2026-40359)   - Out-of-bounds read in Microsoft Office Excel allows an unauthorized attacker to disclose information     locally. (CVE-2026-40360)   - Heap-based buffer overflow in Microsoft Office Excel allows an unauthorized attacker to execute code     locally. (CVE-2026-40362) Note that Nessus has not tested for these issues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Product           : Excel for Office 365  - C:\Program Files (x86)\Microsoft Office\root\Office16\Excel.exe has not been patched.    Remote version    : 16.0.19127.20302    Fixed version     : 16.0.19725.20320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patches to address these issues. For Office 365, Office 2016 C2R, or Office 2019, ensure automatic updates are enabled or open any office app and manually perform an update.</w:t>
            </w:r>
          </w:p>
        </w:tc>
      </w:tr>
    </w:tbl>
    <w:p/>
    <w:p>
      <w:r>
        <w:rPr>
          <w:b/>
          <w:color w:val="DC2626"/>
          <w:sz w:val="24"/>
        </w:rPr>
        <w:t>3.3.108 Security Update for Microsoft .NET Core (May 2026)</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version of tested product installed on the remote host is prior to tested version. It is, therefore, affected by multiple vulnerabilities as referenced in the vendor advisory.   - A tampering vulnerability exists when .NET Core improperly handles specially crafted files. An attacker     who successfully exploited this vulnerability could write arbitrary files and directories to certain     locations on a vulnerable system. However, an attacker would have limited control over the destination of     the files and directories. To exploit the vulnerability, an attacker must send a specially crafted file to     a vulnerable system. The security update fixes the vulnerability by ensuring .NET Core properly handles     files. (CVE-2026-32175)   - Heap-based buffer overflow in .NET allows an unauthorized attacker to elevate privileges locally.    (CVE-2026-32177)   - Improper input validation in .NET allows an unauthorized attacker to elevate privileges locally.    (CVE-2026-35433)   - Loop with unreachable exit condition ('infinite loop') in ASP.NET Core allows an unauthorized attacker to     deny service over a network. (CVE-2026-42899) Note that Nessus has not tested for these issues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7.3 MEDIUM</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Path              : C:\Program Files\dotnet\shared\Microsoft.NetCore.App\8.0.8\  Installed version : 8.0.8.33916  Fixed version     : 8.0.27</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Update .NET Core, remove vulnerable packages and refer to vendor advisory.</w:t>
            </w:r>
          </w:p>
        </w:tc>
      </w:tr>
    </w:tbl>
    <w:p/>
    <w:p>
      <w:r>
        <w:rPr>
          <w:b/>
          <w:color w:val="DC2626"/>
          <w:sz w:val="24"/>
        </w:rPr>
        <w:t>3.3.109 SMB Signing not required</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Signing is not required on the remote SMB server. An unauthenticated, remote attacker can exploit this to conduct man-in-the-middle attacks against the SMB server.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3.108.211.52, 13.126.199.93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5.3 MEDIUM</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None</w:t>
              <w:br/>
              <w:t>- Availability (VA): None</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13.126.199.93 (tcp/445/cifs)</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Enforce message signing in the host's configuration. On Windows, this is found in the policy setting 'Microsoft network server: Digitally sign communications (always)'. On Samba, the setting is called 'server signing'. See the 'see also' links for further details.</w:t>
            </w:r>
          </w:p>
        </w:tc>
      </w:tr>
    </w:tbl>
    <w:p/>
    <w:p>
      <w:r>
        <w:rPr>
          <w:b/>
          <w:color w:val="DC2626"/>
          <w:sz w:val="24"/>
        </w:rPr>
        <w:t>3.3.110 WinRAR &lt; 7.11 Mark of the Web Bypass (CVE-2025-31334)</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host is running WinRAR, an archive manager for Windows, whose reported version is prior to 7.11. It is, therefore, affected by a vulnerability:   - Issue that bypasses the 'Mark of the Web' security warning function for files when opening a symbolic link that     points to an executable file exists in WinRAR versions prior to 7.11. If a symbolic link specially crafted by an     attacker is opened on the affected product, arbitrary code may be executed. (CVE-2025-31334) Note that Nessus has not tested for this issue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3.108.211.52, 7.1.0.0, 13.126.199.93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6.8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None</w:t>
              <w:br/>
              <w:t>- Availability (VA): None</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Path              : C:\Program Files\WinRAR\WinRAR.exe  Installed version : 7.1.0.0  Fixed version     : 7.11</w:t>
              <w:br/>
              <w:br/>
              <w:br/>
              <w:t>13.126.199.93 (tcp/445/cifs)</w:t>
              <w:br/>
              <w:br/>
              <w:t xml:space="preserve">   Path              : C:\Program Files\WinRAR\WinRAR.exe  Installed version : 7.1.0.0  Fixed version     : 7.11</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Upgrade to WinRAR version 7.11 or later.</w:t>
            </w:r>
          </w:p>
        </w:tc>
      </w:tr>
    </w:tbl>
    <w:p/>
    <w:p>
      <w:r>
        <w:rPr>
          <w:b/>
          <w:color w:val="DC2626"/>
          <w:sz w:val="24"/>
        </w:rPr>
        <w:t>3.3.111 Windows Speculative Execution Configuration Check - Intel BHI (CVE-2022-0001)</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host has not properly mitigated a known speculative execution vulnerability. It, therefore, may be affected by :  - Intel Branch History Injection (BHI) (CVE-2022-0001)</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6.5 LOW</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Current Settings:  - SYSTEM\CurrentControlSet\Control\Session Manager\Memory Management\    FeatureSettingsOverrideMask: 0x00000003 (3)  - SYSTEM\CurrentControlSet\Control\Session Manager\Memory Management\    FeatureSettingsOverride: 0x00000040 (64) ----------------------------------- Recommended Settings 1:  - SYSTEM\CurrentControlSet\Control\Session Manager\Memory Management\    FeatureSettingsOverrideMask: 0x00000003 (3)  - SYSTEM\CurrentControlSet\Control\Session Manager\Memory Management\    FeatureSettingsOverride: 0x00800000 (8388608)  CVEs Covered:    CVE-2022-0001  Note: Mitigation for CVE-2022-0001 only. Combined mitigation for other         speculative execution vulnerabilities may be required. Refer to vendor         advisory or other recommended configurations below. ----------------------------------- Recommended Settings 2:  - SYSTEM\CurrentControlSet\Control\Session Manager\Memory Management\    FeatureSettingsOverrideMask: 0x00000003 (3)  - SYSTEM\CurrentControlSet\Control\Session Manager\Memory Management\    FeatureSettingsOverride: 0x00802048 (8396872)  CVEs Covered:    CVE-2017-5715, CVE-2017-5753, CVE-2017-5754, CVE-2018-3615, CVE-2018-3620,    CVE-2018-3639, CVE-2018-3646, CVE-2018-11091, CVE-2018-12126, CVE-2018-12127,    CVE-2018-12130, CVE-2019-11135, CVE-2022-0001  Note: Hyper-Threading disabled. ----------------------------------- Recommended Settings 3:  - SYSTEM\CurrentControlSet\Control\Session Manager\Memory Manage</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Apply vendor recommended settings.</w:t>
            </w:r>
          </w:p>
        </w:tc>
      </w:tr>
    </w:tbl>
    <w:p/>
    <w:p>
      <w:r>
        <w:rPr>
          <w:b/>
          <w:color w:val="DC2626"/>
          <w:sz w:val="24"/>
        </w:rPr>
        <w:t>3.3.112 Notepad++ &lt; 8.9.3 libcurl TLS CA Store Caching (CVE-2025-14819)</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version of Notepad++ installed on the remote host is prior to 8.9.3. It is, therefore, affected by a vulnerability:   - A flaw exists in the bundled libcurl library used by WinGUp, the Notepad++ updater. When     doing TLS related transfers with reused easy or multi handles and altering the     CURLSSLOPT_NO_PARTIALCHAIN option, libcurl could accidentally reuse a CA store cached in     memory for which the partial chain option was reversed. This could make libcurl find and     accept a trust chain that it otherwise would not. (CVE-2025-14819) In addition, version 8.9.3 includes fixes for multiple crash regressions and other stability improvements. Note that Nessus has not tested for this issue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3.108.211.52, 8.6.7.0, 8.7.5.0, 13.126.199.93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5.3 MEDIUM</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None</w:t>
              <w:br/>
              <w:t>- Availability (VA): None</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Path              : C:\Program Files\Notepad++  Installed version : 8.7.5.0  Fixed version     : 8.9.3</w:t>
              <w:br/>
              <w:br/>
              <w:br/>
              <w:t>13.126.199.93 (tcp/445/cifs)</w:t>
              <w:br/>
              <w:br/>
              <w:t xml:space="preserve">   Path              : C:\Program Files\Notepad++  Installed version : 8.6.7.0  Fixed version     : 8.9.3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Upgrade to Notepad++ version 8.9.3 or later.</w:t>
            </w:r>
          </w:p>
        </w:tc>
      </w:tr>
    </w:tbl>
    <w:p/>
    <w:p>
      <w:r>
        <w:rPr>
          <w:b/>
          <w:color w:val="DC2626"/>
          <w:sz w:val="24"/>
        </w:rPr>
        <w:t>3.3.113 Notepad++ &lt;= 8.9.3 Stack-based Buffer Overflow (CVE-2026-5525)</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version of Notepad++ installed on the remote host is 8.9.3 or earlier. It is, therefore, affected by a stack-based buffer overflow vulnerability:   - A stack-based buffer overflow exists in the file drop handler component (WM_DROPFILES). When     a user drags and drops a directory path of exactly 259 characters without a trailing backslash,     the application appends a backslash and null terminator without proper bounds checking, resulting     in a stack buffer overflow and application crash. (CVE-2026-5525) Note that Nessus has not tested for this issue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3.108.211.52, 8.6.7.0, 8.7.5.0, 13.126.199.93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6.0 MEDIUM</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None</w:t>
              <w:br/>
              <w:t>- Availability (VA): None</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Path              : C:\Program Files\Notepad++  Installed version : 8.7.5.0  Fixed version     : See vendor advisory</w:t>
              <w:br/>
              <w:br/>
              <w:br/>
              <w:t>13.126.199.93 (tcp/445/cifs)</w:t>
              <w:br/>
              <w:br/>
              <w:t xml:space="preserve">   Path              : C:\Program Files\Notepad++  Installed version : 8.6.7.0  Fixed version     : See vendor advisory</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Upgrade to a version of Notepad++ later than 8.9.3 when available.</w:t>
            </w:r>
          </w:p>
        </w:tc>
      </w:tr>
    </w:tbl>
    <w:p/>
    <w:p>
      <w:r>
        <w:rPr>
          <w:b/>
          <w:color w:val="DC2626"/>
          <w:sz w:val="24"/>
        </w:rPr>
        <w:t>3.3.114 Notepad++ &lt; 8.9.4 Multiple Vulnerabilities</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version of Notepad++ installed on the remote host is prior to 8.9.4. It is, therefore, affected by multiple vulnerabilities:   - A string injection vulnerability exists in the FindInFiles feature. When the nativeLang.xml     file's 'find-result-hits' element contains a format string specifier such as '%s', successful     exploitation could allow an attacker to obtain memory address information or crash the     application. (CVE-2026-3008)   - A vulnerability exists in the FindInFiles feature related to improper handling of format     string specifiers in nativeLang.xml's 'find-result-hits' element. (CVE-2026-6539) Note that Nessus has not tested for these issues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3.108.211.52, 8.6.7.0, 8.7.5.0, 13.126.199.93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6.6 LOW</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None</w:t>
              <w:br/>
              <w:t>- Availability (VA): None</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Path              : C:\Program Files\Notepad++  Installed version : 8.7.5.0  Fixed version     : 8.9.4</w:t>
              <w:br/>
              <w:br/>
              <w:br/>
              <w:t>13.126.199.93 (tcp/445/cifs)</w:t>
              <w:br/>
              <w:br/>
              <w:t xml:space="preserve">   Path              : C:\Program Files\Notepad++  Installed version : 8.6.7.0  Fixed version     : 8.9.4</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Upgrade to Notepad++ version 8.9.4 or later.</w:t>
            </w:r>
          </w:p>
        </w:tc>
      </w:tr>
    </w:tbl>
    <w:p/>
    <w:p>
      <w:r>
        <w:rPr>
          <w:b/>
          <w:color w:val="DC2626"/>
          <w:sz w:val="24"/>
        </w:rPr>
        <w:t>3.3.115 Security Updates for Microsoft Office Compatibility Products (June 2018)</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Office Compatibility Products are missing a security update. It is, therefore, affected by the following vulnerability :   - An information disclosure vulnerability exists when     Microsoft Excel improperly discloses the contents of its     memory. An attacker who exploited the vulnerability     could use the information to compromise the users     computer or data.  (CVE-2018-8246)</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5.5 MEDIUM</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None</w:t>
              <w:br/>
              <w:t>- Availability (VA): None</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Microsoft Office Compatibility Pack  KB : 4022196  - C:\Program Files (x86)\Microsoft Office\Office12\excelcnv.exe has not been patched.    Remote version : 12.0.6021.5000    Should be      : 12.0.6800.5000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KB4022196 to address this issue.</w:t>
            </w:r>
          </w:p>
        </w:tc>
      </w:tr>
    </w:tbl>
    <w:p/>
    <w:p>
      <w:r>
        <w:rPr>
          <w:b/>
          <w:color w:val="DC2626"/>
          <w:sz w:val="24"/>
        </w:rPr>
        <w:t>3.3.116 Security Updates for Microsoft Office Compatibility Products (September 2018)</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Office Compatibility Products are missing a security update. It is, therefore, affected by the following vulnerability :   - An information disclosure vulnerability exists when     Microsoft Excel improperly discloses the contents of its     memory. An attacker who exploited the vulnerability     could access information previously deleted from the     active worksheet.  (CVE-2018-8429)</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5.5 MEDIUM</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None</w:t>
              <w:br/>
              <w:t>- Availability (VA): None</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Microsoft Office Compatibility Pack  KB : 4092466  - C:\Program Files (x86)\Microsoft Office\Office12\excelcnv.exe has not been patched.    Remote version : 12.0.6021.5000    Should be      : 12.0.6803.5000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KB4092466 to address this issue.</w:t>
            </w:r>
          </w:p>
        </w:tc>
      </w:tr>
    </w:tbl>
    <w:p/>
    <w:p>
      <w:r>
        <w:rPr>
          <w:b/>
          <w:color w:val="DC2626"/>
          <w:sz w:val="24"/>
        </w:rPr>
        <w:t>3.3.117 Security Updates for Microsoft Office Viewers And Compatibility Products (February 2019)</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Microsoft Office Viewers and Compatibility Products are missing security updates. It is, therefore, affected by multiple vulnerabilities :   - A security feature bypass vulnerability exists when     Microsoft Office does not validate URLs. An attacker     could send a victim a specially crafted file, which     could trick the victim into entering credentials. An     attacker who successfully exploited this vulnerability     could perform a phishing attack. The update addresses     the vulnerability by ensuring Microsoft Office properly     validates URLs. (CVE-2019-0540)   - An information disclosure vulnerability exists when     Microsoft Excel improperly discloses the contents of its     memory. An attacker who exploited the vulnerability     could use the information to compromise the users     computer or data. (CVE-2019-0669)</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6.5 MEDIUM</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None</w:t>
              <w:br/>
              <w:t>- Availability (VA): None</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Product : Microsoft Office Compatibility Pack  KB : 4461607  - C:\Program Files (x86)\Microsoft Office\Office12\excelcnv.exe has not been patched.    Remote version : 12.0.6021.5000    Should be      : 12.0.6807.5000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Microsoft has released the following security updates to address this issue:    - KB4092465  - KB4461607  - KB4461608  - KB4462154</w:t>
            </w:r>
          </w:p>
        </w:tc>
      </w:tr>
    </w:tbl>
    <w:p/>
    <w:p>
      <w:r>
        <w:rPr>
          <w:b/>
          <w:color w:val="DC2626"/>
          <w:sz w:val="24"/>
        </w:rPr>
        <w:t>3.3.118 Windows Speculative Execution Configuration Check</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host has not properly mitigated a series of known speculative execution vulnerabilities. It, therefore, may be affected by :  - Branch Target Injection (BTI) (CVE-2017-5715)  - Bounds Check Bypass (BCB) (CVE-2017-5753)  - Rogue Data Cache Load (RDCL) (CVE-2017-5754)  - Rogue System Register Read (RSRE) (CVE-2018-3640)  - Speculative Store Bypass (SSB) (CVE-2018-3639)  - L1 Terminal Fault (L1TF) (CVE-2018-3615, CVE-2018-3620, CVE-2018-3646)  - Microarchitectural Data Sampling Uncacheable Memory (MDSUM) (CVE-2019-11091)  - Microarchitectural Store Buffer Data Sampling (MSBDS) (CVE-2018-12126)  - Microarchitectural Load Port Data Sampling (MLPDS) (CVE-2018-12127)  - Microarchitectural Fill Buffer Data Sampling (MFBDS) (CVE-2018-12130)  - TSX Asynchronous Abort (TAA) (CVE-2019-11135)</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6.5 MEDIUM</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High</w:t>
              <w:br/>
              <w:t>- Availability (VA): High</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Current Settings:  - SYSTEM\CurrentControlSet\Control\Session Manager\Memory Management\    FeatureSettingsOverrideMask: 0x00000003 (3)  - SYSTEM\CurrentControlSet\Control\Session Manager\Memory Management\    FeatureSettingsOverride: 0x00000072 (114) ----------------------------------- Recommended Settings 1:  - SYSTEM\CurrentControlSet\Control\Session Manager\Memory Management\    FeatureSettingsOverrideMask: 0x00000003 (3)  - SYSTEM\CurrentControlSet\Control\Session Manager\Memory Management\    FeatureSettingsOverride: 0x00000048 (72)  CVEs Covered:    CVE-2017-5715, CVE-2017-5753, CVE-2017-5754, CVE-2018-3615, CVE-2018-3620,    CVE-2018-3639, CVE-2018-3646, CVE-2018-11091, CVE-2018-12126, CVE-2018-12127,    CVE-2018-12130, CVE-2019-11135  Note: Hyper-Threading enabled. ----------------------------------- Recommended Settings 2:  - SYSTEM\CurrentControlSet\Control\Session Manager\Memory Management\    FeatureSettingsOverrideMask: 0x00000003 (3)  - SYSTEM\CurrentControlSet\Control\Session Manager\Memory Management\    FeatureSettingsOverride: 0x00002048 (8264)  CVEs Covered:    CVE-2017-5715, CVE-2017-5753, CVE-2017-5754, CVE-2018-3615, CVE-2018-3620,    CVE-2018-3639, CVE-2018-3646, CVE-2018-11091, CVE-2018-12126, CVE-2018-12127,    CVE-2018-12130, CVE-2019-11135  Note: Hyper-Threading disabled. ----------------------------------- Recommended Settings 3:  - SYSTEM\CurrentControlSet\Control\Session Manager\Memory Management\    FeatureSettings</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Apply vendor recommended settings.</w:t>
            </w:r>
          </w:p>
        </w:tc>
      </w:tr>
    </w:tbl>
    <w:p/>
    <w:p>
      <w:r>
        <w:rPr>
          <w:b/>
          <w:color w:val="DC2626"/>
          <w:sz w:val="24"/>
        </w:rPr>
        <w:t>3.3.119 FileZilla &lt; 3.67.0 Insecure Key Recovery Vulnerability (CVE-2024-31497)</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FileZilla application installed on the remote host is prior to 3.67.0. It is, therefore, affected by a key recovery vulnerability where biased ECDSA nonce generation allows an attacker to recover a user's NIST P-521 secret key via a quick attack in approximately 60 signatures. Note that Nessus has not tested for these issues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3.57.0.0, 13.126.199.93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5.9 MEDIUM</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None</w:t>
              <w:br/>
              <w:t>- Availability (VA): None</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Path              : C:\Program Files\FileZilla FTP Client\FileZilla.exe  Installed version : 3.57.0.0  Fixed version     : 3.67.0</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Update to FileZilla Client version 3.67.0  or later.</w:t>
            </w:r>
          </w:p>
        </w:tc>
      </w:tr>
    </w:tbl>
    <w:p/>
    <w:p>
      <w:r>
        <w:rPr>
          <w:b/>
          <w:color w:val="DC2626"/>
          <w:sz w:val="24"/>
        </w:rPr>
        <w:t>3.3.120 Security Update for Microsoft .NET Core (October 2025)</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version of tested product installed on the remote host is prior to tested version. It is, therefore, affected by information disclosure vulnerability as referenced in the vendor advisory.   - Inadequate encryption strength in .NET, .NET Framework, Visual Studio allows an authorized attacker to     disclose information over a network. (CVE-2025-55248) Note that Nessus has not tested for this issue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4.8 MEDIUM</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None</w:t>
              <w:br/>
              <w:t>- Availability (VA): None</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13.126.199.93 (tcp/445/cifs)</w:t>
              <w:br/>
              <w:br/>
              <w:t xml:space="preserve">   Path              : C:\Program Files\dotnet\shared\Microsoft.NetCore.App\8.0.8\  Installed version : 8.0.8.33916  Fixed version     : 8.0.21</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Update .NET Core, remove vulnerable packages and refer to vendor advisory.</w:t>
            </w:r>
          </w:p>
        </w:tc>
      </w:tr>
    </w:tbl>
    <w:p/>
    <w:p>
      <w:r>
        <w:rPr>
          <w:b/>
          <w:color w:val="DC2626"/>
          <w:sz w:val="24"/>
        </w:rPr>
        <w:t>3.3.121 KB5094128: Windows Server 2022 / Azure Stack HCI 22H2 Security Update (June 2026)</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Windows host is missing security update 5094128. It is, therefore, affected by multiple vulnerabilities   - Integer overflow or wraparound in Windows HTTP.sys allows an unauthorized attacker to execute code over a     network. (CVE-2026-47291)   - Heap-based buffer overflow in Remote Desktop Client allows an unauthorized attacker to execute code over a     network. (CVE-2026-42909, CVE-2026-42913, CVE-2026-42985, CVE-2026-42992, CVE-2026-42993, CVE-2026-44799,     CVE-2026-44801, CVE-2026-47289, CVE-2026-47653, CVE-2026-47654, CVE-2026-48563)   - Heap-based buffer overflow in Microsoft Windows DNS allows an authorized attacker to elevate privileges     locally. (CVE-2026-41108) Note that Nessus has not tested for these issues but has instead relied only on the application's self-reported version number.</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6.8 CRITICAL</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None</w:t>
              <w:br/>
              <w:t>- Availability (VA): None</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(tcp/445/cifs)</w:t>
              <w:br/>
              <w:br/>
              <w:t xml:space="preserve"> The remote host is missing one of the following rollup KBs :   - 5094128   - C:\Windows\system32\ntoskrnl.exe has not been patched.    Remote version : 10.0.20348.5020    Should be      : 10.0.20348.5257</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Apply Security Update 5094128</w:t>
            </w:r>
          </w:p>
        </w:tc>
      </w:tr>
    </w:tbl>
    <w:p/>
    <w:p>
      <w:r>
        <w:rPr>
          <w:b/>
          <w:color w:val="DC2626"/>
          <w:sz w:val="24"/>
        </w:rPr>
        <w:t>3.3.122 ICMP Timestamp Request Remote Date Disclosure</w:t>
      </w:r>
    </w:p>
    <w:tbl>
      <w:tblPr>
        <w:tblStyle w:val="TableGrid"/>
        <w:tblW w:type="auto" w:w="0"/>
        <w:tblLook w:firstColumn="1" w:firstRow="1" w:lastColumn="0" w:lastRow="0" w:noHBand="0" w:noVBand="1" w:val="04A0"/>
      </w:tblPr>
      <w:tblGrid>
        <w:gridCol w:w="4703"/>
        <w:gridCol w:w="4703"/>
      </w:tblGrid>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Vulnerability Description</w:t>
            </w:r>
          </w:p>
        </w:tc>
        <w:tc>
          <w:tcPr>
            <w:tcW w:type="dxa" w:w="4703"/>
            <w:tcBorders>
              <w:top w:val="single" w:sz="4" w:space="0" w:color="CCCCCC"/>
              <w:left w:val="single" w:sz="4" w:space="0" w:color="CCCCCC"/>
              <w:bottom w:val="single" w:sz="4" w:space="0" w:color="CCCCCC"/>
              <w:right w:val="single" w:sz="4" w:space="0" w:color="CCCCCC"/>
            </w:tcBorders>
          </w:tcPr>
          <w:p>
            <w:r>
              <w:t>The remote host answers to an ICMP timestamp request.  This allows an attacker to know the date that is set on the targeted machine, which may assist an unauthenticated, remote attacker in defeating time-based authentication protocols. Timestamps returned from machines running Windows Vista / 7 / 2008 / 2008 R2 are deliberately incorrect, but usually within 1000 seconds of the actual system time.</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Target(s)</w:t>
            </w:r>
          </w:p>
        </w:tc>
        <w:tc>
          <w:tcPr>
            <w:tcW w:type="dxa" w:w="4703"/>
            <w:tcBorders>
              <w:top w:val="single" w:sz="4" w:space="0" w:color="CCCCCC"/>
              <w:left w:val="single" w:sz="4" w:space="0" w:color="CCCCCC"/>
              <w:bottom w:val="single" w:sz="4" w:space="0" w:color="CCCCCC"/>
              <w:right w:val="single" w:sz="4" w:space="0" w:color="CCCCCC"/>
            </w:tcBorders>
          </w:tcPr>
          <w:p>
            <w:r>
              <w:t>3.108.211.52, 13.126.199.93</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Status</w:t>
            </w:r>
          </w:p>
        </w:tc>
        <w:tc>
          <w:tcPr>
            <w:tcW w:type="dxa" w:w="4703"/>
            <w:tcBorders>
              <w:top w:val="single" w:sz="4" w:space="0" w:color="CCCCCC"/>
              <w:left w:val="single" w:sz="4" w:space="0" w:color="CCCCCC"/>
              <w:bottom w:val="single" w:sz="4" w:space="0" w:color="CCCCCC"/>
              <w:right w:val="single" w:sz="4" w:space="0" w:color="CCCCCC"/>
            </w:tcBorders>
          </w:tcPr>
          <w:p>
            <w:r>
              <w:t>Detected</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w:t>
            </w:r>
          </w:p>
        </w:tc>
        <w:tc>
          <w:tcPr>
            <w:tcW w:type="dxa" w:w="4703"/>
            <w:tcBorders>
              <w:top w:val="single" w:sz="4" w:space="0" w:color="CCCCCC"/>
              <w:left w:val="single" w:sz="4" w:space="0" w:color="CCCCCC"/>
              <w:bottom w:val="single" w:sz="4" w:space="0" w:color="CCCCCC"/>
              <w:right w:val="single" w:sz="4" w:space="0" w:color="CCCCCC"/>
            </w:tcBorders>
          </w:tcPr>
          <w:p>
            <w:r>
              <w:t>2.5 LOW</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CVSSv4.0 Base Metrics Detail</w:t>
            </w:r>
          </w:p>
        </w:tc>
        <w:tc>
          <w:tcPr>
            <w:tcW w:type="dxa" w:w="4703"/>
            <w:tcBorders>
              <w:top w:val="single" w:sz="4" w:space="0" w:color="CCCCCC"/>
              <w:left w:val="single" w:sz="4" w:space="0" w:color="CCCCCC"/>
              <w:bottom w:val="single" w:sz="4" w:space="0" w:color="CCCCCC"/>
              <w:right w:val="single" w:sz="4" w:space="0" w:color="CCCCCC"/>
            </w:tcBorders>
          </w:tcPr>
          <w:p>
            <w:r>
              <w:t>Exploitability Metrics:</w:t>
              <w:br/>
              <w:t>- Attack Vector (AV): Network</w:t>
              <w:br/>
              <w:t>- Attack Complexity (AC): Low</w:t>
              <w:br/>
              <w:t>- Attack Requirements (AT): None</w:t>
              <w:br/>
              <w:t>- Privileges Required (PR): None</w:t>
              <w:br/>
              <w:t>- User Interaction (UI): None</w:t>
              <w:br/>
              <w:br/>
              <w:t>System Impact Metrics:</w:t>
              <w:br/>
              <w:t>- Confidentiality (VC): High</w:t>
              <w:br/>
              <w:t>- Integrity (VI): None</w:t>
              <w:br/>
              <w:t>- Availability (VA): None</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Proof of Concept</w:t>
            </w:r>
          </w:p>
        </w:tc>
        <w:tc>
          <w:tcPr>
            <w:tcW w:type="dxa" w:w="4703"/>
            <w:tcBorders>
              <w:top w:val="single" w:sz="4" w:space="0" w:color="CCCCCC"/>
              <w:left w:val="single" w:sz="4" w:space="0" w:color="CCCCCC"/>
              <w:bottom w:val="single" w:sz="4" w:space="0" w:color="CCCCCC"/>
              <w:right w:val="single" w:sz="4" w:space="0" w:color="CCCCCC"/>
            </w:tcBorders>
          </w:tcPr>
          <w:p>
            <w:r>
              <w:t>3.108.211.52 (icmp/0)</w:t>
              <w:br/>
              <w:br/>
              <w:t>The ICMP timestamps seem to be in little endian format (not in network format)The remote clock is synchronized with the local clock.</w:t>
              <w:br/>
              <w:br/>
              <w:br/>
              <w:t>13.126.199.93 (icmp/0)</w:t>
              <w:br/>
              <w:br/>
              <w:t>This host returns non-standard timestamps (high bit is set)The ICMP timestamps might be in little endian format (not in network format)The remote clock is synchronized with the local clock.</w:t>
            </w:r>
          </w:p>
        </w:tc>
      </w:tr>
      <w:tr>
        <w:tc>
          <w:tcPr>
            <w:tcW w:type="dxa" w:w="4703"/>
            <w:shd w:val="clear" w:color="auto" w:fill="F1F5F9"/>
            <w:tcBorders>
              <w:top w:val="single" w:sz="4" w:space="0" w:color="CCCCCC"/>
              <w:left w:val="single" w:sz="4" w:space="0" w:color="CCCCCC"/>
              <w:bottom w:val="single" w:sz="4" w:space="0" w:color="CCCCCC"/>
              <w:right w:val="single" w:sz="4" w:space="0" w:color="CCCCCC"/>
            </w:tcBorders>
          </w:tcPr>
          <w:p>
            <w:r>
              <w:rPr>
                <w:b/>
              </w:rPr>
              <w:t>Remediation</w:t>
            </w:r>
          </w:p>
        </w:tc>
        <w:tc>
          <w:tcPr>
            <w:tcW w:type="dxa" w:w="4703"/>
            <w:tcBorders>
              <w:top w:val="single" w:sz="4" w:space="0" w:color="CCCCCC"/>
              <w:left w:val="single" w:sz="4" w:space="0" w:color="CCCCCC"/>
              <w:bottom w:val="single" w:sz="4" w:space="0" w:color="CCCCCC"/>
              <w:right w:val="single" w:sz="4" w:space="0" w:color="CCCCCC"/>
            </w:tcBorders>
          </w:tcPr>
          <w:p>
            <w:r>
              <w:t>Filter out the ICMP timestamp requests (13), and the outgoing ICMP timestamp replies (14).</w:t>
            </w:r>
          </w:p>
        </w:tc>
      </w:tr>
    </w:tbl>
    <w:p/>
    <w:p>
      <w:r>
        <w:br w:type="page"/>
      </w:r>
    </w:p>
    <w:p>
      <w:r>
        <w:rPr>
          <w:b/>
        </w:rPr>
        <w:t>4 APPENDIX</w:t>
      </w:r>
    </w:p>
    <w:p>
      <w:r>
        <w:rPr>
          <w:b/>
        </w:rPr>
        <w:t>4.1 Testing Environment: Production</w:t>
      </w:r>
    </w:p>
    <w:p>
      <w:r>
        <w:t>The network validation testing was conducted against active production interfaces as Black Box testing. No network degradation or host disruptions occurred during scanning.</w:t>
      </w:r>
    </w:p>
    <w:p>
      <w:r>
        <w:rPr>
          <w:b/>
        </w:rPr>
        <w:t>4.2 Tools Used</w:t>
      </w:r>
    </w:p>
    <w:p>
      <w:r>
        <w:t>Nmap Security Scanner</w:t>
        <w:br/>
        <w:t>Nessus Vulnerability Scanner</w:t>
        <w:br/>
        <w:t>Burp Suite Professional Web Scanner</w:t>
        <w:br/>
        <w:t>OpenSSL TLS Testing Utility</w:t>
      </w:r>
    </w:p>
    <w:p>
      <w:r>
        <w:rPr>
          <w:b/>
        </w:rPr>
        <w:t>4.3 Provided Documentation</w:t>
      </w:r>
    </w:p>
    <w:p>
      <w:r>
        <w:t>Standard Target IP Address range definitions.</w:t>
        <w:br/>
        <w:t>VPN Credentials and authorization letters.</w:t>
      </w:r>
    </w:p>
    <w:p>
      <w:r>
        <w:br w:type="page"/>
      </w:r>
    </w:p>
    <w:p>
      <w:r>
        <w:rPr>
          <w:b/>
        </w:rPr>
        <w:t>5 DISCLAIMER</w:t>
      </w:r>
    </w:p>
    <w:p>
      <w:r>
        <w:t>The accuracy of the information and data provided in this report is subject to the information available to TÜV SÜD testing team during the engagement. The team relies on the accuracy and completeness of the information provided by the client and does not assume any responsibility for any inaccuracies or omissions. The assessment was limited to the scope defined and does not guarantee the absolute exclusion of other vulnerabilities.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